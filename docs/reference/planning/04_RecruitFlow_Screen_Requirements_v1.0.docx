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8"/>
        </w:rPr>
        <w:t>RecruitFlow</w:t>
      </w:r>
    </w:p>
    <w:p>
      <w:pPr>
        <w:jc w:val="center"/>
      </w:pPr>
      <w:r>
        <w:rPr>
          <w:b/>
          <w:color w:val="111827"/>
          <w:sz w:val="48"/>
        </w:rPr>
        <w:t>Screen Requirements Specification</w:t>
      </w:r>
    </w:p>
    <w:p>
      <w:pPr>
        <w:jc w:val="center"/>
      </w:pPr>
      <w:r>
        <w:rPr>
          <w:color w:val="6B7280"/>
          <w:sz w:val="24"/>
        </w:rPr>
        <w:t>Functional UI Requirements for RecruitFlow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Document Code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RF-SRS-001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Prepared Date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Language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English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Planning and Stakeholder Review</w:t>
            </w:r>
          </w:p>
        </w:tc>
      </w:tr>
    </w:tbl>
    <w:p>
      <w:pPr>
        <w:jc w:val="center"/>
      </w:pPr>
      <w:r>
        <w:rPr>
          <w:b/>
          <w:color w:val="2563EB"/>
        </w:rPr>
        <w:t>Target: PostgreSQL + S3-Compatible Object Storage + Modular Monolith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Role</w:t>
            </w:r>
          </w:p>
        </w:tc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Name / Team</w:t>
            </w:r>
          </w:p>
        </w:tc>
        <w:tc>
          <w:tcPr>
            <w:tcW w:type="dxa" w:w="60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Responsibility</w:t>
            </w:r>
          </w:p>
        </w:tc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Document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Product / UI-UX / Business Analysis Team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Maintain content and coordinate review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Draft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Business Sponsor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Approve scope and priorities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Process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recruitment and hiring workflow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Technical Owner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architecture and data design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Final Hiring Approver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Role assigned to Aya initially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final hiring approval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</w:tbl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Date</w:t>
            </w:r>
          </w:p>
        </w:tc>
        <w:tc>
          <w:tcPr>
            <w:tcW w:type="dxa" w:w="79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Change Summary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Author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  <w:tc>
          <w:tcPr>
            <w:tcW w:type="dxa" w:w="79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Initial full-English planning baseline based on supplied references and agreed revised decisions.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OpenAI / Project Team</w:t>
            </w:r>
          </w:p>
        </w:tc>
      </w:tr>
    </w:tbl>
    <w:p>
      <w:pPr>
        <w:pStyle w:val="Heading1"/>
      </w:pPr>
      <w:r>
        <w:t>1. Global Product and UX Direction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Product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RecruitFlow - internal enterprise recruitment and hiring management system.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Language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English only for the first release.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Direction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Left-to-right.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Use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Desktop-first, with responsive tablet/mobile viewing and essential approvals.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Color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#7C3AED; semantic status colors must always include text labels.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Navigation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Collapsible sidebar, top header, breadcrumbs, global search, tasks, notifications, and user menu.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Page Pattern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Page title, context/actions, metrics where useful, filters, main content, pagination, and clear states.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Accessibility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WCAG 2.1 AA target, keyboard navigation, visible focus, labels, accessible tables, and no color-only meaning.</w:t>
            </w:r>
          </w:p>
        </w:tc>
      </w:tr>
      <w:tr>
        <w:tc>
          <w:tcPr>
            <w:tcW w:type="dxa" w:w="3168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Security UX</w:t>
            </w:r>
          </w:p>
        </w:tc>
        <w:tc>
          <w:tcPr>
            <w:tcW w:type="dxa" w:w="133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Sensitive salary, offer, PII, document, license, export, and approval actions are permission controlled and audited.</w:t>
            </w:r>
          </w:p>
        </w:tc>
      </w:tr>
    </w:tbl>
    <w:p>
      <w:pPr>
        <w:pStyle w:val="Heading1"/>
      </w:pPr>
      <w:r>
        <w:t>2. Global Components and Behaviors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Component</w:t>
            </w:r>
          </w:p>
        </w:tc>
        <w:tc>
          <w:tcPr>
            <w:tcW w:type="dxa" w:w="1483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Requirements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Data Table</w:t>
            </w:r>
          </w:p>
        </w:tc>
        <w:tc>
          <w:tcPr>
            <w:tcW w:type="dxa" w:w="148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Server-side pagination where needed, sortable headers, saved column visibility, row selection, bulk actions, sticky header, export permission check.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Filter Bar</w:t>
            </w:r>
          </w:p>
        </w:tc>
        <w:tc>
          <w:tcPr>
            <w:tcW w:type="dxa" w:w="148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Search, primary status, organization dimensions, owner, date range, more-filters drawer, removable chips, clear all, saved views later.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Status Badge</w:t>
            </w:r>
          </w:p>
        </w:tc>
        <w:tc>
          <w:tcPr>
            <w:tcW w:type="dxa" w:w="148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Text label, readable color, optional icon; status catalog shared across list, detail, pipeline, reports, and notifications.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Side Drawer</w:t>
            </w:r>
          </w:p>
        </w:tc>
        <w:tc>
          <w:tcPr>
            <w:tcW w:type="dxa" w:w="148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Quick view, filters, activity, notifications; complex workflows use full pages.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Modal</w:t>
            </w:r>
          </w:p>
        </w:tc>
        <w:tc>
          <w:tcPr>
            <w:tcW w:type="dxa" w:w="148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Confirmation, rejection/withdrawal reason, small assignment, duplicate warning; destructive outcome and next effect stated explicitly.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Timeline</w:t>
            </w:r>
          </w:p>
        </w:tc>
        <w:tc>
          <w:tcPr>
            <w:tcW w:type="dxa" w:w="148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Chronological user/system events with actor, timestamp, action, notes, and related link.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Approval Timeline</w:t>
            </w:r>
          </w:p>
        </w:tc>
        <w:tc>
          <w:tcPr>
            <w:tcW w:type="dxa" w:w="148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Steps, assigned role/user, state, comments, dates, delegation, SLA, and current pending step.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File Uploader</w:t>
            </w:r>
          </w:p>
        </w:tc>
        <w:tc>
          <w:tcPr>
            <w:tcW w:type="dxa" w:w="148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Drag/drop, file rules, progress, validation/scan state, preview, versioning, replace/reject, and permission-aware download.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Task Panel</w:t>
            </w:r>
          </w:p>
        </w:tc>
        <w:tc>
          <w:tcPr>
            <w:tcW w:type="dxa" w:w="148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task owner, action, due date, priority, status, escalation, and direct link.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Unsaved Changes</w:t>
            </w:r>
          </w:p>
        </w:tc>
        <w:tc>
          <w:tcPr>
            <w:tcW w:type="dxa" w:w="148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Warn before leaving a changed form; support save draft for long workflows.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Optimistic UI</w:t>
            </w:r>
          </w:p>
        </w:tc>
        <w:tc>
          <w:tcPr>
            <w:tcW w:type="dxa" w:w="148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Only for reversible low-risk actions; sensitive transitions wait for server confirmation.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Audit Feedback</w:t>
            </w:r>
          </w:p>
        </w:tc>
        <w:tc>
          <w:tcPr>
            <w:tcW w:type="dxa" w:w="148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Success message states the exact saved action; errors identify fixable cause without exposing internal paths.</w:t>
            </w:r>
          </w:p>
        </w:tc>
      </w:tr>
    </w:tbl>
    <w:p>
      <w:pPr>
        <w:pStyle w:val="Heading1"/>
      </w:pPr>
      <w:r>
        <w:t>3. Navigation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Navigation Group</w:t>
            </w:r>
          </w:p>
        </w:tc>
        <w:tc>
          <w:tcPr>
            <w:tcW w:type="dxa" w:w="144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Screens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Home</w:t>
            </w:r>
          </w:p>
        </w:tc>
        <w:tc>
          <w:tcPr>
            <w:tcW w:type="dxa" w:w="144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Dashboard; My Tasks; Notifications.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Vacancies</w:t>
            </w:r>
          </w:p>
        </w:tc>
        <w:tc>
          <w:tcPr>
            <w:tcW w:type="dxa" w:w="144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Vacancy Requests; Vacancy Approval Inbox; Vacant List; Vacancy Details.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Candidates</w:t>
            </w:r>
          </w:p>
        </w:tc>
        <w:tc>
          <w:tcPr>
            <w:tcW w:type="dxa" w:w="144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 Database; Add Candidate / CV Upload; Candidate Profile; Duplicate Review.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Recruitment</w:t>
            </w:r>
          </w:p>
        </w:tc>
        <w:tc>
          <w:tcPr>
            <w:tcW w:type="dxa" w:w="144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Application Details; Pipeline; Phone Screening; Interviews; Calendar; Evaluations; Hiring Decision.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Offers</w:t>
            </w:r>
          </w:p>
        </w:tc>
        <w:tc>
          <w:tcPr>
            <w:tcW w:type="dxa" w:w="144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Offer List; Offer Details; Offer Editor; Offer Approval Inbox.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Hiring</w:t>
            </w:r>
          </w:p>
        </w:tc>
        <w:tc>
          <w:tcPr>
            <w:tcW w:type="dxa" w:w="144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Hire Management List; Hiring Case; Documents; Licenses; Final Approval Inbox; Joining Management.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Talent</w:t>
            </w:r>
          </w:p>
        </w:tc>
        <w:tc>
          <w:tcPr>
            <w:tcW w:type="dxa" w:w="144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Talent Pools - phase 2.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Insights</w:t>
            </w:r>
          </w:p>
        </w:tc>
        <w:tc>
          <w:tcPr>
            <w:tcW w:type="dxa" w:w="144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Operational Reports; Recruitment Analytics; Scheduled Reports - phase 2.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Data</w:t>
            </w:r>
          </w:p>
        </w:tc>
        <w:tc>
          <w:tcPr>
            <w:tcW w:type="dxa" w:w="144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Imports; Exports.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Administration</w:t>
            </w:r>
          </w:p>
        </w:tc>
        <w:tc>
          <w:tcPr>
            <w:tcW w:type="dxa" w:w="144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Users; Roles and Permissions; Master Data; Workflow Configuration; Integrations; Audit Logs; System Settings.</w:t>
            </w:r>
          </w:p>
        </w:tc>
      </w:tr>
    </w:tbl>
    <w:p>
      <w:pPr>
        <w:pStyle w:val="Heading1"/>
      </w:pPr>
      <w:r>
        <w:t>4. Screen Inventory and Release Priority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662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Screen</w:t>
            </w:r>
          </w:p>
        </w:tc>
        <w:tc>
          <w:tcPr>
            <w:tcW w:type="dxa" w:w="288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Release</w:t>
            </w:r>
          </w:p>
        </w:tc>
        <w:tc>
          <w:tcPr>
            <w:tcW w:type="dxa" w:w="820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Primary Audience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Dashboard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All authorized users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My Tasks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All users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Notifications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All users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Request List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Managers / HR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Create/Edit Vacancy Request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Requesters / HR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Request Details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Requesters / Approvers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Approval Inbox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Approvers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Vacant List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 / HR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Details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 / Hiring team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 Database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 / authorized HR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Add Candidate / CV Upload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Duplicate Review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 / HR Manager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 Profile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Authorized users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 Details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team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Phone Screening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Recruiter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Pipeline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 List / Calendar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 / Interviewers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Schedule Interview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 Evaluation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Decision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Recruiter / Hiring Manager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List / Details / Editor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Authorized HR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Approval Inbox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Approvers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Hire Management List / Case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Operations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Documents Checklist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Operations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Management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/ HR Operations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Approval Inbox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approver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Joining Management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Operations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Reports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 baseline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/ Leadership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Import / Export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Authorized users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Users / Roles / Master Data / Audit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MVP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Administrators</w:t>
            </w:r>
          </w:p>
        </w:tc>
      </w:tr>
      <w:tr>
        <w:tc>
          <w:tcPr>
            <w:tcW w:type="dxa" w:w="66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Talent Pools / Career Portal / Agency Portal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Phase 2</w:t>
            </w:r>
          </w:p>
        </w:tc>
        <w:tc>
          <w:tcPr>
            <w:tcW w:type="dxa" w:w="820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Recruitment / external users</w:t>
            </w:r>
          </w:p>
        </w:tc>
      </w:tr>
      <w:tr>
        <w:tc>
          <w:tcPr>
            <w:tcW w:type="dxa" w:w="66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Advanced Workflow Builder / Integrations Marketplace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Phase 2</w:t>
            </w:r>
          </w:p>
        </w:tc>
        <w:tc>
          <w:tcPr>
            <w:tcW w:type="dxa" w:w="820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Administrators</w:t>
            </w:r>
          </w:p>
        </w:tc>
      </w:tr>
    </w:tbl>
    <w:p>
      <w:pPr>
        <w:pStyle w:val="Heading1"/>
      </w:pPr>
      <w:r>
        <w:t>5.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role-aware operational overview and direct attention to urgent work.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All authorized users; content varies by role.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Dashboard aggregation endpoints; tasks; notifications; reports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Header with date context and optional organizational scope.</w:t>
      </w:r>
    </w:p>
    <w:p>
      <w:pPr>
        <w:pStyle w:val="ListBullet"/>
        <w:spacing w:after="40"/>
      </w:pPr>
      <w:r>
        <w:t>Metric cards: Open Vacancies, Critical Vacancies, Required Headcount, Joined, Remaining, New Applications, Interviews This Week, Pending Offers, Pending Final Approvals, Awaiting Joining.</w:t>
      </w:r>
    </w:p>
    <w:p>
      <w:pPr>
        <w:pStyle w:val="ListBullet"/>
        <w:spacing w:after="40"/>
      </w:pPr>
      <w:r>
        <w:t>Operational alerts: vacancy aging, applications stuck, missing feedback, expiring offers, pending documents/licenses, upcoming joining, overdue approvals.</w:t>
      </w:r>
    </w:p>
    <w:p>
      <w:pPr>
        <w:pStyle w:val="ListBullet"/>
        <w:spacing w:after="40"/>
      </w:pPr>
      <w:r>
        <w:t>Recruitment funnel and hires by branch/department/function.</w:t>
      </w:r>
    </w:p>
    <w:p>
      <w:pPr>
        <w:pStyle w:val="ListBullet"/>
        <w:spacing w:after="40"/>
      </w:pPr>
      <w:r>
        <w:t>My Tasks and upcoming interviews.</w:t>
      </w:r>
    </w:p>
    <w:p>
      <w:pPr>
        <w:pStyle w:val="ListBullet"/>
        <w:spacing w:after="40"/>
      </w:pPr>
      <w:r>
        <w:t>Recent activity limited by permission.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the related filtered list from every metric/alert.</w:t>
      </w:r>
    </w:p>
    <w:p>
      <w:pPr>
        <w:pStyle w:val="ListBullet"/>
        <w:spacing w:after="40"/>
      </w:pPr>
      <w:r>
        <w:t>Adjust personal dashboard scope where permitted.</w:t>
      </w:r>
    </w:p>
    <w:p>
      <w:pPr>
        <w:pStyle w:val="ListBullet"/>
        <w:spacing w:after="40"/>
      </w:pPr>
      <w:r>
        <w:t>Export only from dedicated reports, not from every card.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Legal entity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Department</w:t>
      </w:r>
    </w:p>
    <w:p>
      <w:pPr>
        <w:pStyle w:val="ListBullet"/>
        <w:spacing w:after="40"/>
      </w:pPr>
      <w:r>
        <w:t>Recruiter</w:t>
      </w:r>
    </w:p>
    <w:p>
      <w:pPr>
        <w:pStyle w:val="ListBullet"/>
        <w:spacing w:after="40"/>
      </w:pPr>
      <w:r>
        <w:t>Date period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Metric definitions are centralized and use joined count rather than offer count for filled headcount.</w:t>
      </w:r>
    </w:p>
    <w:p>
      <w:pPr>
        <w:pStyle w:val="ListBullet"/>
        <w:spacing w:after="40"/>
      </w:pPr>
      <w:r>
        <w:t>Users only see scoped data.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dashboard.view</w:t>
      </w:r>
    </w:p>
    <w:p>
      <w:pPr>
        <w:pStyle w:val="ListBullet"/>
        <w:spacing w:after="40"/>
      </w:pPr>
      <w:r>
        <w:t>reports.sensitive.view for salary-sensitive metrics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Skeleton cards/charts; no-data explanations; partial-widget failure must not blank the whole dashboard.</w:t>
      </w:r>
    </w:p>
    <w:p>
      <w:pPr>
        <w:pStyle w:val="Heading1"/>
      </w:pPr>
      <w:r>
        <w:t>6. Vacancy Request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Track requested headcount before conversion to an open vacancy.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Requester, Hiring Manager, Department Head, HR Manager, Finance, System Administrator.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vacancy_requests; approval_instances;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Summary cards for Draft, Pending Approval, Changes Requested, Approved, Rejected.</w:t>
      </w:r>
    </w:p>
    <w:p>
      <w:pPr>
        <w:pStyle w:val="ListBullet"/>
        <w:spacing w:after="40"/>
      </w:pPr>
      <w:r>
        <w:t>Data table with request code, branch, position, headcount, reason, budget status, criticality, requester, current approver/task owner, status, created date, target date, age.</w:t>
      </w:r>
    </w:p>
    <w:p>
      <w:pPr>
        <w:pStyle w:val="ListBullet"/>
        <w:spacing w:after="40"/>
      </w:pPr>
      <w:r>
        <w:t>Bulk export only for authorized users.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Request Code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Unique business identifier.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Branch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Requested branch.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 master.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Headcount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Positive integer.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Reason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New, Replacement, Additional, Temporary, Seasonal.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Budget Status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Budgeted, Unbudgeted, Approval Pending.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Owner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approval/task owner.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Status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Workflow state.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Target Hiring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Planned target.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Create Vacancy Request.</w:t>
      </w:r>
    </w:p>
    <w:p>
      <w:pPr>
        <w:pStyle w:val="ListBullet"/>
        <w:spacing w:after="40"/>
      </w:pPr>
      <w:r>
        <w:t>Open details.</w:t>
      </w:r>
    </w:p>
    <w:p>
      <w:pPr>
        <w:pStyle w:val="ListBullet"/>
        <w:spacing w:after="40"/>
      </w:pPr>
      <w:r>
        <w:t>Edit or submit draft.</w:t>
      </w:r>
    </w:p>
    <w:p>
      <w:pPr>
        <w:pStyle w:val="ListBullet"/>
        <w:spacing w:after="40"/>
      </w:pPr>
      <w:r>
        <w:t>Withdraw/cancel where allowed.</w:t>
      </w:r>
    </w:p>
    <w:p>
      <w:pPr>
        <w:pStyle w:val="ListBullet"/>
        <w:spacing w:after="40"/>
      </w:pPr>
      <w:r>
        <w:t>Clone a request with new code and reset approvals.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Search by code or position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Department</w:t>
      </w:r>
    </w:p>
    <w:p>
      <w:pPr>
        <w:pStyle w:val="ListBullet"/>
        <w:spacing w:after="40"/>
      </w:pPr>
      <w:r>
        <w:t>Requester</w:t>
      </w:r>
    </w:p>
    <w:p>
      <w:pPr>
        <w:pStyle w:val="ListBullet"/>
        <w:spacing w:after="40"/>
      </w:pPr>
      <w:r>
        <w:t>Approver</w:t>
      </w:r>
    </w:p>
    <w:p>
      <w:pPr>
        <w:pStyle w:val="ListBullet"/>
        <w:spacing w:after="40"/>
      </w:pPr>
      <w:r>
        <w:t>Criticality</w:t>
      </w:r>
    </w:p>
    <w:p>
      <w:pPr>
        <w:pStyle w:val="ListBullet"/>
        <w:spacing w:after="40"/>
      </w:pPr>
      <w:r>
        <w:t>Budget status</w:t>
      </w:r>
    </w:p>
    <w:p>
      <w:pPr>
        <w:pStyle w:val="ListBullet"/>
        <w:spacing w:after="40"/>
      </w:pPr>
      <w:r>
        <w:t>Date range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Only Draft/Changes Requested requests are editable by allowed users.</w:t>
      </w:r>
    </w:p>
    <w:p>
      <w:pPr>
        <w:pStyle w:val="ListBullet"/>
        <w:spacing w:after="40"/>
      </w:pPr>
      <w:r>
        <w:t>Approved requests cannot be silently changed; material change requires revision or new request.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vacancy_request.view/create/update/submit/cancel/export</w:t>
      </w:r>
    </w:p>
    <w:p>
      <w:pPr>
        <w:pStyle w:val="ListBullet"/>
        <w:spacing w:after="40"/>
      </w:pPr>
      <w:r>
        <w:t>Scope by organization, entity, branch, and department.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Empty state offers Create Request; invalid filters show clear all; API error keeps filters and retry.</w:t>
      </w:r>
    </w:p>
    <w:p>
      <w:pPr>
        <w:pStyle w:val="Heading1"/>
      </w:pPr>
      <w:r>
        <w:t>7. Create / Edit Vacancy Request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Capture complete approved headcount need with conditional fields and submission validation.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Authorized requester, Hiring Manager, HR.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vacancy_requests; positions; approval_rules; master data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Multi-step full-page form: Organization, Vacancy Details, Reason and Budget, Requirements, Ownership, Review.</w:t>
      </w:r>
    </w:p>
    <w:p>
      <w:pPr>
        <w:pStyle w:val="ListBullet"/>
        <w:spacing w:after="40"/>
      </w:pPr>
      <w:r>
        <w:t>Sticky progress stepper and save-draft action.</w:t>
      </w:r>
    </w:p>
    <w:p>
      <w:pPr>
        <w:pStyle w:val="ListBullet"/>
        <w:spacing w:after="40"/>
      </w:pPr>
      <w:r>
        <w:t>Approval route preview before submission.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Legal Entity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Controls currency/rules.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Branch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Active branch.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Category / Department / Function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Default from selected position; controlled override only.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 / Level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Active master data.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Requested Headcount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Positive integer.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Start / Target Hiring Date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Target cannot be before start without warning/override.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Employment / Contract / Work / Shift Type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Configured values.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Reason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Drives conditional fields.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Budget Status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Drives approval route.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Replacement Employee / Code / Last Working Date / Reason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for Replacement according to policy.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Criticality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Critical, High, Medium, Low.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Manager / Suggested Recruiter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 / Optional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Owner assignments.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Requirements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Experience, education, skills, languages, license.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Business Justification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Reason for request.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Save Draft.</w:t>
      </w:r>
    </w:p>
    <w:p>
      <w:pPr>
        <w:pStyle w:val="ListBullet"/>
        <w:spacing w:after="40"/>
      </w:pPr>
      <w:r>
        <w:t>Validate Step.</w:t>
      </w:r>
    </w:p>
    <w:p>
      <w:pPr>
        <w:pStyle w:val="ListBullet"/>
        <w:spacing w:after="40"/>
      </w:pPr>
      <w:r>
        <w:t>Preview Approval Route.</w:t>
      </w:r>
    </w:p>
    <w:p>
      <w:pPr>
        <w:pStyle w:val="ListBullet"/>
        <w:spacing w:after="40"/>
      </w:pPr>
      <w:r>
        <w:t>Submit for Approval.</w:t>
      </w:r>
    </w:p>
    <w:p>
      <w:pPr>
        <w:pStyle w:val="ListBullet"/>
        <w:spacing w:after="40"/>
      </w:pPr>
      <w:r>
        <w:t>Cancel and return.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Dynamic organization hierarchy must stay consistent.</w:t>
      </w:r>
    </w:p>
    <w:p>
      <w:pPr>
        <w:pStyle w:val="ListBullet"/>
        <w:spacing w:after="40"/>
      </w:pPr>
      <w:r>
        <w:t>Conditional replacement and budget fields are enforced by server and UI.</w:t>
      </w:r>
    </w:p>
    <w:p>
      <w:pPr>
        <w:pStyle w:val="ListBullet"/>
        <w:spacing w:after="40"/>
      </w:pPr>
      <w:r>
        <w:t>Submitting creates immutable request snapshot and approval instance.</w:t>
      </w:r>
    </w:p>
    <w:p>
      <w:pPr>
        <w:pStyle w:val="ListBullet"/>
        <w:spacing w:after="40"/>
      </w:pPr>
      <w:r>
        <w:t>Do not permit headcount below one.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vacancy_request.create/update/submit</w:t>
      </w:r>
    </w:p>
    <w:p>
      <w:pPr>
        <w:pStyle w:val="ListBullet"/>
        <w:spacing w:after="40"/>
      </w:pPr>
      <w:r>
        <w:t>Sensitive budget/salary information is permission controlled.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Per-step validation; save progress; duplicate-submit prevention; submit success links to request details.</w:t>
      </w:r>
    </w:p>
    <w:p>
      <w:pPr>
        <w:pStyle w:val="Heading1"/>
      </w:pPr>
      <w:r>
        <w:t>8. Vacancy Request Details and Approval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one authoritative request view, approval history, comments, revisions, and conversion status.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Requester, recruitment/HR, approvers, authorized viewers.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vacancy_requests; approval_steps; vacancies; activity_logs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Header: request code, position, branch, status, criticality, current owner, actions.</w:t>
      </w:r>
    </w:p>
    <w:p>
      <w:pPr>
        <w:pStyle w:val="ListBullet"/>
        <w:spacing w:after="40"/>
      </w:pPr>
      <w:r>
        <w:t>Summary and requirement sections.</w:t>
      </w:r>
    </w:p>
    <w:p>
      <w:pPr>
        <w:pStyle w:val="ListBullet"/>
        <w:spacing w:after="40"/>
      </w:pPr>
      <w:r>
        <w:t>Approval timeline with pending/current/completed steps and comments.</w:t>
      </w:r>
    </w:p>
    <w:p>
      <w:pPr>
        <w:pStyle w:val="ListBullet"/>
        <w:spacing w:after="40"/>
      </w:pPr>
      <w:r>
        <w:t>Revision comparison where applicable.</w:t>
      </w:r>
    </w:p>
    <w:p>
      <w:pPr>
        <w:pStyle w:val="ListBullet"/>
        <w:spacing w:after="40"/>
      </w:pPr>
      <w:r>
        <w:t>Activity and related vacancy link after conversion.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Edit/Resubmit when Changes Requested.</w:t>
      </w:r>
    </w:p>
    <w:p>
      <w:pPr>
        <w:pStyle w:val="ListBullet"/>
        <w:spacing w:after="40"/>
      </w:pPr>
      <w:r>
        <w:t>Approve, Reject, Request Changes, Delegate when user owns current step.</w:t>
      </w:r>
    </w:p>
    <w:p>
      <w:pPr>
        <w:pStyle w:val="ListBullet"/>
        <w:spacing w:after="40"/>
      </w:pPr>
      <w:r>
        <w:t>Cancel before conversion where policy allows.</w:t>
      </w:r>
    </w:p>
    <w:p>
      <w:pPr>
        <w:pStyle w:val="ListBullet"/>
        <w:spacing w:after="40"/>
      </w:pPr>
      <w:r>
        <w:t>Convert automatically/system action after approval; manual retry for technical failure.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Approver comment required for Reject and Request Changes.</w:t>
      </w:r>
    </w:p>
    <w:p>
      <w:pPr>
        <w:pStyle w:val="ListBullet"/>
        <w:spacing w:after="40"/>
      </w:pPr>
      <w:r>
        <w:t>Only the assigned approver or authorized delegate can decide a pending step.</w:t>
      </w:r>
    </w:p>
    <w:p>
      <w:pPr>
        <w:pStyle w:val="ListBullet"/>
        <w:spacing w:after="40"/>
      </w:pPr>
      <w:r>
        <w:t>Conversion creates one vacancy linked to the approved request.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vacancy_request.view</w:t>
      </w:r>
    </w:p>
    <w:p>
      <w:pPr>
        <w:pStyle w:val="ListBullet"/>
        <w:spacing w:after="40"/>
      </w:pPr>
      <w:r>
        <w:t>vacancy_request.approve</w:t>
      </w:r>
    </w:p>
    <w:p>
      <w:pPr>
        <w:pStyle w:val="ListBullet"/>
        <w:spacing w:after="40"/>
      </w:pPr>
      <w:r>
        <w:t>approval.delegate</w:t>
      </w:r>
    </w:p>
    <w:p>
      <w:pPr>
        <w:pStyle w:val="ListBullet"/>
        <w:spacing w:after="40"/>
      </w:pPr>
      <w:r>
        <w:t>vacancy.create_from_request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Pending actions show due/SLA; conflict message if another approver decided first.</w:t>
      </w:r>
    </w:p>
    <w:p>
      <w:pPr>
        <w:pStyle w:val="Heading1"/>
      </w:pPr>
      <w:r>
        <w:t>9. Vacancy Approval Inbox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Give approvers a focused queue of pending decisions.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Department Head, HR Manager, Finance, executive approver, delegate.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approval_steps; vacancy_requests;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Queue cards for Pending, Overdue, Delegated, Changes Returned.</w:t>
      </w:r>
    </w:p>
    <w:p>
      <w:pPr>
        <w:pStyle w:val="ListBullet"/>
        <w:spacing w:after="40"/>
      </w:pPr>
      <w:r>
        <w:t>Table: request, branch, position, headcount, budget status, amount/band where allowed, criticality, requester, submitted date, age, SLA.</w:t>
      </w:r>
    </w:p>
    <w:p>
      <w:pPr>
        <w:pStyle w:val="ListBullet"/>
        <w:spacing w:after="40"/>
      </w:pPr>
      <w:r>
        <w:t>Detail drawer or full request link; approval action remains deliberate.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request.</w:t>
      </w:r>
    </w:p>
    <w:p>
      <w:pPr>
        <w:pStyle w:val="ListBullet"/>
        <w:spacing w:after="40"/>
      </w:pPr>
      <w:r>
        <w:t>Approve.</w:t>
      </w:r>
    </w:p>
    <w:p>
      <w:pPr>
        <w:pStyle w:val="ListBullet"/>
        <w:spacing w:after="40"/>
      </w:pPr>
      <w:r>
        <w:t>Request Changes.</w:t>
      </w:r>
    </w:p>
    <w:p>
      <w:pPr>
        <w:pStyle w:val="ListBullet"/>
        <w:spacing w:after="40"/>
      </w:pPr>
      <w:r>
        <w:t>Reject.</w:t>
      </w:r>
    </w:p>
    <w:p>
      <w:pPr>
        <w:pStyle w:val="ListBullet"/>
        <w:spacing w:after="40"/>
      </w:pPr>
      <w:r>
        <w:t>Delegate.</w:t>
      </w:r>
    </w:p>
    <w:p>
      <w:pPr>
        <w:pStyle w:val="ListBullet"/>
        <w:spacing w:after="40"/>
      </w:pPr>
      <w:r>
        <w:t>Bulk approval disabled by default; only considered for low-risk homogeneous requests after governance review.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Approval type</w:t>
      </w:r>
    </w:p>
    <w:p>
      <w:pPr>
        <w:pStyle w:val="ListBullet"/>
        <w:spacing w:after="40"/>
      </w:pPr>
      <w:r>
        <w:t>Legal entity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Criticality</w:t>
      </w:r>
    </w:p>
    <w:p>
      <w:pPr>
        <w:pStyle w:val="ListBullet"/>
        <w:spacing w:after="40"/>
      </w:pPr>
      <w:r>
        <w:t>Overdue</w:t>
      </w:r>
    </w:p>
    <w:p>
      <w:pPr>
        <w:pStyle w:val="ListBullet"/>
        <w:spacing w:after="40"/>
      </w:pPr>
      <w:r>
        <w:t>Submitted date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Decision uses latest active request revision.</w:t>
      </w:r>
    </w:p>
    <w:p>
      <w:pPr>
        <w:pStyle w:val="ListBullet"/>
        <w:spacing w:after="40"/>
      </w:pPr>
      <w:r>
        <w:t>Reason required for negative decisions.</w:t>
      </w:r>
    </w:p>
    <w:p>
      <w:pPr>
        <w:pStyle w:val="ListBullet"/>
        <w:spacing w:after="40"/>
      </w:pPr>
      <w:r>
        <w:t>Display conflict if assignment changed.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approval.inbox.view</w:t>
      </w:r>
    </w:p>
    <w:p>
      <w:pPr>
        <w:pStyle w:val="ListBullet"/>
        <w:spacing w:after="40"/>
      </w:pPr>
      <w:r>
        <w:t>vacancy_request.approve</w:t>
      </w:r>
    </w:p>
    <w:p>
      <w:pPr>
        <w:pStyle w:val="ListBullet"/>
        <w:spacing w:after="40"/>
      </w:pPr>
      <w:r>
        <w:t>approval.delegate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Empty state: No approvals assigned; show refresh and delegation status.</w:t>
      </w:r>
    </w:p>
    <w:p>
      <w:pPr>
        <w:pStyle w:val="Heading1"/>
      </w:pPr>
      <w:r>
        <w:t>10. Vacant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Act as the recruitment operations control table for all approved open hiring needs.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Recruiters, HR Managers, Hiring Managers, HR Operations, leadership viewers.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vacancies; vacancy_assignments; applications; hiring_cases;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Summary metrics: Open, Critical, Over SLA, Required Headcount, Joined, Remaining, Offers Accepted, Awaiting Joining.</w:t>
      </w:r>
    </w:p>
    <w:p>
      <w:pPr>
        <w:pStyle w:val="ListBullet"/>
        <w:spacing w:after="40"/>
      </w:pPr>
      <w:r>
        <w:t>Configurable table with frozen vacancy code/position columns.</w:t>
      </w:r>
    </w:p>
    <w:p>
      <w:pPr>
        <w:pStyle w:val="ListBullet"/>
        <w:spacing w:after="40"/>
      </w:pPr>
      <w:r>
        <w:t>Progress visualization shows joined/required and active stage counts.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ID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Business code.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Branch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Branch master.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Category / Department / Function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 dimensions.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 / Level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 details.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Vacant Start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Opening date.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Reason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New/Replacement/etc.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Budget Status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Separate from reason.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Criticality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Priority.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/ Joined / Remaining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Headcount metrics.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Primary Recruiter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Overall recruitment owner.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Task Owner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Next accountable person.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Status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Open, On Hold, Partially Filled, Filled, Closed, Cancelled.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Days Open / Target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Aging.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Last Activity / Next Action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Operational context.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Vacancy Details.</w:t>
      </w:r>
    </w:p>
    <w:p>
      <w:pPr>
        <w:pStyle w:val="ListBullet"/>
        <w:spacing w:after="40"/>
      </w:pPr>
      <w:r>
        <w:t>Assign/Reassign Recruiter.</w:t>
      </w:r>
    </w:p>
    <w:p>
      <w:pPr>
        <w:pStyle w:val="ListBullet"/>
        <w:spacing w:after="40"/>
      </w:pPr>
      <w:r>
        <w:t>Change Task Owner through an explicit task action.</w:t>
      </w:r>
    </w:p>
    <w:p>
      <w:pPr>
        <w:pStyle w:val="ListBullet"/>
        <w:spacing w:after="40"/>
      </w:pPr>
      <w:r>
        <w:t>Place On Hold / Resume.</w:t>
      </w:r>
    </w:p>
    <w:p>
      <w:pPr>
        <w:pStyle w:val="ListBullet"/>
        <w:spacing w:after="40"/>
      </w:pPr>
      <w:r>
        <w:t>Close or Cancel with reason and active-candidate impact review.</w:t>
      </w:r>
    </w:p>
    <w:p>
      <w:pPr>
        <w:pStyle w:val="ListBullet"/>
        <w:spacing w:after="40"/>
      </w:pPr>
      <w:r>
        <w:t>Export authorized filtered data.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Search code/position</w:t>
      </w:r>
    </w:p>
    <w:p>
      <w:pPr>
        <w:pStyle w:val="ListBullet"/>
        <w:spacing w:after="40"/>
      </w:pPr>
      <w:r>
        <w:t>Legal entity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Category</w:t>
      </w:r>
    </w:p>
    <w:p>
      <w:pPr>
        <w:pStyle w:val="ListBullet"/>
        <w:spacing w:after="40"/>
      </w:pPr>
      <w:r>
        <w:t>Department</w:t>
      </w:r>
    </w:p>
    <w:p>
      <w:pPr>
        <w:pStyle w:val="ListBullet"/>
        <w:spacing w:after="40"/>
      </w:pPr>
      <w:r>
        <w:t>Function</w:t>
      </w:r>
    </w:p>
    <w:p>
      <w:pPr>
        <w:pStyle w:val="ListBullet"/>
        <w:spacing w:after="40"/>
      </w:pPr>
      <w:r>
        <w:t>Level</w:t>
      </w:r>
    </w:p>
    <w:p>
      <w:pPr>
        <w:pStyle w:val="ListBullet"/>
        <w:spacing w:after="40"/>
      </w:pPr>
      <w:r>
        <w:t>Reason</w:t>
      </w:r>
    </w:p>
    <w:p>
      <w:pPr>
        <w:pStyle w:val="ListBullet"/>
        <w:spacing w:after="40"/>
      </w:pPr>
      <w:r>
        <w:t>Budget status</w:t>
      </w:r>
    </w:p>
    <w:p>
      <w:pPr>
        <w:pStyle w:val="ListBullet"/>
        <w:spacing w:after="40"/>
      </w:pPr>
      <w:r>
        <w:t>Criticality</w:t>
      </w:r>
    </w:p>
    <w:p>
      <w:pPr>
        <w:pStyle w:val="ListBullet"/>
        <w:spacing w:after="40"/>
      </w:pPr>
      <w:r>
        <w:t>Recruiter</w:t>
      </w:r>
    </w:p>
    <w:p>
      <w:pPr>
        <w:pStyle w:val="ListBullet"/>
        <w:spacing w:after="40"/>
      </w:pPr>
      <w:r>
        <w:t>Task owner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Aging</w:t>
      </w:r>
    </w:p>
    <w:p>
      <w:pPr>
        <w:pStyle w:val="ListBullet"/>
        <w:spacing w:after="40"/>
      </w:pPr>
      <w:r>
        <w:t>Date range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Primary Recruiter and Task Owner are different concepts.</w:t>
      </w:r>
    </w:p>
    <w:p>
      <w:pPr>
        <w:pStyle w:val="ListBullet"/>
        <w:spacing w:after="40"/>
      </w:pPr>
      <w:r>
        <w:t>Filled is calculated from Joined Count, not accepted offers.</w:t>
      </w:r>
    </w:p>
    <w:p>
      <w:pPr>
        <w:pStyle w:val="ListBullet"/>
        <w:spacing w:after="40"/>
      </w:pPr>
      <w:r>
        <w:t>On Hold pauses configured SLA only.</w:t>
      </w:r>
    </w:p>
    <w:p>
      <w:pPr>
        <w:pStyle w:val="ListBullet"/>
        <w:spacing w:after="40"/>
      </w:pPr>
      <w:r>
        <w:t>Cancel requires disposition plan for active applications/offers/hiring cases.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vacancy.view/update/assign/hold/close/cancel/export</w:t>
      </w:r>
    </w:p>
    <w:p>
      <w:pPr>
        <w:pStyle w:val="ListBullet"/>
        <w:spacing w:after="40"/>
      </w:pPr>
      <w:r>
        <w:t>Scoped visibility.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Loading skeleton; no-vacancy action depends on create permission; stale-count conflict triggers refresh.</w:t>
      </w:r>
    </w:p>
    <w:p>
      <w:pPr>
        <w:pStyle w:val="Heading1"/>
      </w:pPr>
      <w:r>
        <w:t>11. Vacancy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all recruitment work for one vacancy through role-aware tabs.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Recruiter, Hiring Manager, Interviewer, HR Operations, approvers, viewers.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vacancies and all linked recruitment entities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Header: vacancy code, position, branch, status, criticality, required/joined/remaining, primary recruiter, current owner, target date.</w:t>
      </w:r>
    </w:p>
    <w:p>
      <w:pPr>
        <w:pStyle w:val="ListBullet"/>
        <w:spacing w:after="40"/>
      </w:pPr>
      <w:r>
        <w:t>Tabs: Overview, Candidates, Pipeline, Interviews, Offers, Hire Management, Analytics, Activity.</w:t>
      </w:r>
    </w:p>
    <w:p>
      <w:pPr>
        <w:pStyle w:val="ListBullet"/>
        <w:spacing w:after="40"/>
      </w:pPr>
      <w:r>
        <w:t>Overview includes approved request snapshot, requirements, hiring team, approval history, aging, and next actions.</w:t>
      </w:r>
    </w:p>
    <w:p>
      <w:pPr>
        <w:pStyle w:val="ListBullet"/>
        <w:spacing w:after="40"/>
      </w:pPr>
      <w:r>
        <w:t>Tab counts and warning badges are live and permission scoped.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Add Candidate / Upload CV.</w:t>
      </w:r>
    </w:p>
    <w:p>
      <w:pPr>
        <w:pStyle w:val="ListBullet"/>
        <w:spacing w:after="40"/>
      </w:pPr>
      <w:r>
        <w:t>Assign team.</w:t>
      </w:r>
    </w:p>
    <w:p>
      <w:pPr>
        <w:pStyle w:val="ListBullet"/>
        <w:spacing w:after="40"/>
      </w:pPr>
      <w:r>
        <w:t>Change status through governed actions.</w:t>
      </w:r>
    </w:p>
    <w:p>
      <w:pPr>
        <w:pStyle w:val="ListBullet"/>
        <w:spacing w:after="40"/>
      </w:pPr>
      <w:r>
        <w:t>Open request/position.</w:t>
      </w:r>
    </w:p>
    <w:p>
      <w:pPr>
        <w:pStyle w:val="ListBullet"/>
        <w:spacing w:after="40"/>
      </w:pPr>
      <w:r>
        <w:t>Export permitted tab data.</w:t>
      </w:r>
    </w:p>
    <w:p>
      <w:pPr>
        <w:pStyle w:val="ListBullet"/>
        <w:spacing w:after="40"/>
      </w:pPr>
      <w:r>
        <w:t>Create report link.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Tab-specific filters persist per user.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Vacancy structural fields cannot be edited casually after applications exist; material changes require governed amendment.</w:t>
      </w:r>
    </w:p>
    <w:p>
      <w:pPr>
        <w:pStyle w:val="ListBullet"/>
        <w:spacing w:after="40"/>
      </w:pPr>
      <w:r>
        <w:t>Remaining headcount must reconcile with joined records.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Tab and field permissions vary; salaries/offers/documents hidden unless authorized.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Tabs load independently; permission-denied tabs are absent, not empty; activity supports pagination.</w:t>
      </w:r>
    </w:p>
    <w:p>
      <w:pPr>
        <w:pStyle w:val="Heading1"/>
      </w:pPr>
      <w:r>
        <w:t>12. Candidate Database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Maintain one deduplicated candidate profile independent of applications.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Recruiters and authorized HR users.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candidates; candidate_contacts; applications; tags; files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Search-first table/list with candidate name, contact, current title/company, experience, location, skills, source, tags, active applications, last activity, owner summary, consent/retention warning.</w:t>
      </w:r>
    </w:p>
    <w:p>
      <w:pPr>
        <w:pStyle w:val="ListBullet"/>
        <w:spacing w:after="40"/>
      </w:pPr>
      <w:r>
        <w:t>Quick-view drawer and full profile action.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 Name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Profile identity.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Email / Phone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At least one contact subject to configured rule.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Job / Company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Profile data.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Experience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Years or summarized.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Location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location.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Count/status summary.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Last Activity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Latest permitted event.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Retention Warning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Privacy deadline.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Add Candidate.</w:t>
      </w:r>
    </w:p>
    <w:p>
      <w:pPr>
        <w:pStyle w:val="ListBullet"/>
        <w:spacing w:after="40"/>
      </w:pPr>
      <w:r>
        <w:t>Upload CV.</w:t>
      </w:r>
    </w:p>
    <w:p>
      <w:pPr>
        <w:pStyle w:val="ListBullet"/>
        <w:spacing w:after="40"/>
      </w:pPr>
      <w:r>
        <w:t>Create Application for selected vacancy.</w:t>
      </w:r>
    </w:p>
    <w:p>
      <w:pPr>
        <w:pStyle w:val="ListBullet"/>
        <w:spacing w:after="40"/>
      </w:pPr>
      <w:r>
        <w:t>Merge candidates with permission.</w:t>
      </w:r>
    </w:p>
    <w:p>
      <w:pPr>
        <w:pStyle w:val="ListBullet"/>
        <w:spacing w:after="40"/>
      </w:pPr>
      <w:r>
        <w:t>Add to Talent Pool later.</w:t>
      </w:r>
    </w:p>
    <w:p>
      <w:pPr>
        <w:pStyle w:val="ListBullet"/>
        <w:spacing w:after="40"/>
      </w:pPr>
      <w:r>
        <w:t>Anonymize/delete through governed privacy process.</w:t>
      </w:r>
    </w:p>
    <w:p>
      <w:pPr>
        <w:pStyle w:val="ListBullet"/>
        <w:spacing w:after="40"/>
      </w:pPr>
      <w:r>
        <w:t>Export only with specific permission and reason where required.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Full name</w:t>
      </w:r>
    </w:p>
    <w:p>
      <w:pPr>
        <w:pStyle w:val="ListBullet"/>
        <w:spacing w:after="40"/>
      </w:pPr>
      <w:r>
        <w:t>Email</w:t>
      </w:r>
    </w:p>
    <w:p>
      <w:pPr>
        <w:pStyle w:val="ListBullet"/>
        <w:spacing w:after="40"/>
      </w:pPr>
      <w:r>
        <w:t>Phone</w:t>
      </w:r>
    </w:p>
    <w:p>
      <w:pPr>
        <w:pStyle w:val="ListBullet"/>
        <w:spacing w:after="40"/>
      </w:pPr>
      <w:r>
        <w:t>Current title/company</w:t>
      </w:r>
    </w:p>
    <w:p>
      <w:pPr>
        <w:pStyle w:val="ListBullet"/>
        <w:spacing w:after="40"/>
      </w:pPr>
      <w:r>
        <w:t>Skills</w:t>
      </w:r>
    </w:p>
    <w:p>
      <w:pPr>
        <w:pStyle w:val="ListBullet"/>
        <w:spacing w:after="40"/>
      </w:pPr>
      <w:r>
        <w:t>Location</w:t>
      </w:r>
    </w:p>
    <w:p>
      <w:pPr>
        <w:pStyle w:val="ListBullet"/>
        <w:spacing w:after="40"/>
      </w:pPr>
      <w:r>
        <w:t>Application status</w:t>
      </w:r>
    </w:p>
    <w:p>
      <w:pPr>
        <w:pStyle w:val="ListBullet"/>
        <w:spacing w:after="40"/>
      </w:pPr>
      <w:r>
        <w:t>Source</w:t>
      </w:r>
    </w:p>
    <w:p>
      <w:pPr>
        <w:pStyle w:val="ListBullet"/>
        <w:spacing w:after="40"/>
      </w:pPr>
      <w:r>
        <w:t>Tags</w:t>
      </w:r>
    </w:p>
    <w:p>
      <w:pPr>
        <w:pStyle w:val="ListBullet"/>
        <w:spacing w:after="40"/>
      </w:pPr>
      <w:r>
        <w:t>Recruiter</w:t>
      </w:r>
    </w:p>
    <w:p>
      <w:pPr>
        <w:pStyle w:val="ListBullet"/>
        <w:spacing w:after="40"/>
      </w:pPr>
      <w:r>
        <w:t>Last activity</w:t>
      </w:r>
    </w:p>
    <w:p>
      <w:pPr>
        <w:pStyle w:val="ListBullet"/>
        <w:spacing w:after="40"/>
      </w:pPr>
      <w:r>
        <w:t>Retention state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Current recruitment stage is not a candidate-level field.</w:t>
      </w:r>
    </w:p>
    <w:p>
      <w:pPr>
        <w:pStyle w:val="ListBullet"/>
        <w:spacing w:after="40"/>
      </w:pPr>
      <w:r>
        <w:t>Duplicate check runs during create and before final commit.</w:t>
      </w:r>
    </w:p>
    <w:p>
      <w:pPr>
        <w:pStyle w:val="ListBullet"/>
        <w:spacing w:after="40"/>
      </w:pPr>
      <w:r>
        <w:t>Search result must not reveal hidden PII.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candidate.view/create/update/merge/export/anonymize</w:t>
      </w:r>
    </w:p>
    <w:p>
      <w:pPr>
        <w:pStyle w:val="ListBullet"/>
        <w:spacing w:after="40"/>
      </w:pPr>
      <w:r>
        <w:t>candidate.pii.view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No results explains filters; global search masks unauthorized data; large results use server pagination.</w:t>
      </w:r>
    </w:p>
    <w:p>
      <w:pPr>
        <w:pStyle w:val="Heading1"/>
      </w:pPr>
      <w:r>
        <w:t>13. Add Candidate / CV Upload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Create or update a candidate safely and optionally create an application.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Recruiter, authorized HR.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candidates; files; cv_processing_jobs; duplicate_matches; applications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Two entry paths: Manual Entry or CV Upload.</w:t>
      </w:r>
    </w:p>
    <w:p>
      <w:pPr>
        <w:pStyle w:val="ListBullet"/>
        <w:spacing w:after="40"/>
      </w:pPr>
      <w:r>
        <w:t>CV processing progress: Uploading, Inspecting, Extracting, OCR if required, Parsing, Duplicate Check, Ready for Review.</w:t>
      </w:r>
    </w:p>
    <w:p>
      <w:pPr>
        <w:pStyle w:val="ListBullet"/>
        <w:spacing w:after="40"/>
      </w:pPr>
      <w:r>
        <w:t>Side-by-side CV preview and editable prefilled form.</w:t>
      </w:r>
    </w:p>
    <w:p>
      <w:pPr>
        <w:pStyle w:val="ListBullet"/>
        <w:spacing w:after="40"/>
      </w:pPr>
      <w:r>
        <w:t>Extraction confidence and missing-field warnings.</w:t>
      </w:r>
    </w:p>
    <w:p>
      <w:pPr>
        <w:pStyle w:val="ListBullet"/>
        <w:spacing w:after="40"/>
      </w:pPr>
      <w:r>
        <w:t>Optional vacancy selection to create an application after profile confirmation.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Full Name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Reviewed human value.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Email / Phone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Normalized.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Location / LinkedIn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Profile data.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Position / Employer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Profile data.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Experience / Education / Skills / Languages / Certifications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Extracted draft and editable.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Source / Source Detail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Referral, portal, agency, upload, etc.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Referral Employee / Agency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Driven by source.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Consent / Privacy Basis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Driven by channel/jurisdiction.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CV File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Private object storage.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Target Vacancy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Creates application after profile save.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Upload/Replace CV.</w:t>
      </w:r>
    </w:p>
    <w:p>
      <w:pPr>
        <w:pStyle w:val="ListBullet"/>
        <w:spacing w:after="40"/>
      </w:pPr>
      <w:r>
        <w:t>Review extraction.</w:t>
      </w:r>
    </w:p>
    <w:p>
      <w:pPr>
        <w:pStyle w:val="ListBullet"/>
        <w:spacing w:after="40"/>
      </w:pPr>
      <w:r>
        <w:t>Run Duplicate Check.</w:t>
      </w:r>
    </w:p>
    <w:p>
      <w:pPr>
        <w:pStyle w:val="ListBullet"/>
        <w:spacing w:after="40"/>
      </w:pPr>
      <w:r>
        <w:t>Save Candidate.</w:t>
      </w:r>
    </w:p>
    <w:p>
      <w:pPr>
        <w:pStyle w:val="ListBullet"/>
        <w:spacing w:after="40"/>
      </w:pPr>
      <w:r>
        <w:t>Save Candidate and Create Application.</w:t>
      </w:r>
    </w:p>
    <w:p>
      <w:pPr>
        <w:pStyle w:val="ListBullet"/>
        <w:spacing w:after="40"/>
      </w:pPr>
      <w:r>
        <w:t>Cancel.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Extracted data is draft until reviewed.</w:t>
      </w:r>
    </w:p>
    <w:p>
      <w:pPr>
        <w:pStyle w:val="ListBullet"/>
        <w:spacing w:after="40"/>
      </w:pPr>
      <w:r>
        <w:t>File type, MIME signature, size, malware state, and access are validated.</w:t>
      </w:r>
    </w:p>
    <w:p>
      <w:pPr>
        <w:pStyle w:val="ListBullet"/>
        <w:spacing w:after="40"/>
      </w:pPr>
      <w:r>
        <w:t>Do not overwrite existing profile silently.</w:t>
      </w:r>
    </w:p>
    <w:p>
      <w:pPr>
        <w:pStyle w:val="ListBullet"/>
        <w:spacing w:after="40"/>
      </w:pPr>
      <w:r>
        <w:t>Create candidate and application transactionally when both selected.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candidate.create/update</w:t>
      </w:r>
    </w:p>
    <w:p>
      <w:pPr>
        <w:pStyle w:val="ListBullet"/>
        <w:spacing w:after="40"/>
      </w:pPr>
      <w:r>
        <w:t>file.upload</w:t>
      </w:r>
    </w:p>
    <w:p>
      <w:pPr>
        <w:pStyle w:val="ListBullet"/>
        <w:spacing w:after="40"/>
      </w:pPr>
      <w:r>
        <w:t>application.create</w:t>
      </w:r>
    </w:p>
    <w:p>
      <w:pPr>
        <w:pStyle w:val="ListBullet"/>
        <w:spacing w:after="40"/>
      </w:pPr>
      <w:r>
        <w:t>duplicate.override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Processing progress and retry; unsupported/damaged file guidance; preserve entered data after processing failure.</w:t>
      </w:r>
    </w:p>
    <w:p>
      <w:pPr>
        <w:pStyle w:val="Heading1"/>
      </w:pPr>
      <w:r>
        <w:t>14. Duplicate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Resolve exact or potential duplicate candidates before commit or merge.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Recruiter; HR Manager for override/merge.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duplicate_matches; candidates; applications; audit_logs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Side-by-side new/existing candidate comparison.</w:t>
      </w:r>
    </w:p>
    <w:p>
      <w:pPr>
        <w:pStyle w:val="ListBullet"/>
        <w:spacing w:after="40"/>
      </w:pPr>
      <w:r>
        <w:t>Matching evidence and confidence: normalized email, phone, LinkedIn, name/company/location similarity.</w:t>
      </w:r>
    </w:p>
    <w:p>
      <w:pPr>
        <w:pStyle w:val="ListBullet"/>
        <w:spacing w:after="40"/>
      </w:pPr>
      <w:r>
        <w:t>Existing applications, current outcomes, owner, last activity, files, and consent warnings.</w:t>
      </w:r>
    </w:p>
    <w:p>
      <w:pPr>
        <w:pStyle w:val="ListBullet"/>
        <w:spacing w:after="40"/>
      </w:pPr>
      <w:r>
        <w:t>Field-level merge choice when permitted.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Existing Candidate.</w:t>
      </w:r>
    </w:p>
    <w:p>
      <w:pPr>
        <w:pStyle w:val="ListBullet"/>
        <w:spacing w:after="40"/>
      </w:pPr>
      <w:r>
        <w:t>Add New Application to Existing Candidate.</w:t>
      </w:r>
    </w:p>
    <w:p>
      <w:pPr>
        <w:pStyle w:val="ListBullet"/>
        <w:spacing w:after="40"/>
      </w:pPr>
      <w:r>
        <w:t>Update Existing Profile.</w:t>
      </w:r>
    </w:p>
    <w:p>
      <w:pPr>
        <w:pStyle w:val="ListBullet"/>
        <w:spacing w:after="40"/>
      </w:pPr>
      <w:r>
        <w:t>Merge Profiles.</w:t>
      </w:r>
    </w:p>
    <w:p>
      <w:pPr>
        <w:pStyle w:val="ListBullet"/>
        <w:spacing w:after="40"/>
      </w:pPr>
      <w:r>
        <w:t>Keep Both with override reason.</w:t>
      </w:r>
    </w:p>
    <w:p>
      <w:pPr>
        <w:pStyle w:val="ListBullet"/>
        <w:spacing w:after="40"/>
      </w:pPr>
      <w:r>
        <w:t>Cancel.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Name alone never causes automatic merge.</w:t>
      </w:r>
    </w:p>
    <w:p>
      <w:pPr>
        <w:pStyle w:val="ListBullet"/>
        <w:spacing w:after="40"/>
      </w:pPr>
      <w:r>
        <w:t>Run a final duplicate check at commit to handle concurrency.</w:t>
      </w:r>
    </w:p>
    <w:p>
      <w:pPr>
        <w:pStyle w:val="ListBullet"/>
        <w:spacing w:after="40"/>
      </w:pPr>
      <w:r>
        <w:t>Merge relinks all governed related records and preserves source audit.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candidate.duplicate.review</w:t>
      </w:r>
    </w:p>
    <w:p>
      <w:pPr>
        <w:pStyle w:val="ListBullet"/>
        <w:spacing w:after="40"/>
      </w:pPr>
      <w:r>
        <w:t>candidate.merge</w:t>
      </w:r>
    </w:p>
    <w:p>
      <w:pPr>
        <w:pStyle w:val="ListBullet"/>
        <w:spacing w:after="40"/>
      </w:pPr>
      <w:r>
        <w:t>candidate.duplicate.override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If record changed during review, force refresh/recompare; clear explanation for exact vs potential match.</w:t>
      </w:r>
    </w:p>
    <w:p>
      <w:pPr>
        <w:pStyle w:val="Heading1"/>
      </w:pPr>
      <w:r>
        <w:t>15. Candidate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Present the persistent person record and all applications without mixing person and application state.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Authorized hiring users based on scope and field permissions.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candidates; applications; files; notes; activity_logs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Candidate header: name, contact, current title/company, location, tags, consent/retention state, quick actions.</w:t>
      </w:r>
    </w:p>
    <w:p>
      <w:pPr>
        <w:pStyle w:val="ListBullet"/>
        <w:spacing w:after="40"/>
      </w:pPr>
      <w:r>
        <w:t>Tabs: Overview, Applications, Experience, Documents/CVs, Interviews (cross-application summary), Notes, Activity.</w:t>
      </w:r>
    </w:p>
    <w:p>
      <w:pPr>
        <w:pStyle w:val="ListBullet"/>
        <w:spacing w:after="40"/>
      </w:pPr>
      <w:r>
        <w:t>Applications table is the authoritative location for vacancy-specific stage, owner, rating, outcome, salary screening, offer, and next action.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Edit profile.</w:t>
      </w:r>
    </w:p>
    <w:p>
      <w:pPr>
        <w:pStyle w:val="ListBullet"/>
        <w:spacing w:after="40"/>
      </w:pPr>
      <w:r>
        <w:t>Add CV / document.</w:t>
      </w:r>
    </w:p>
    <w:p>
      <w:pPr>
        <w:pStyle w:val="ListBullet"/>
        <w:spacing w:after="40"/>
      </w:pPr>
      <w:r>
        <w:t>Create Application.</w:t>
      </w:r>
    </w:p>
    <w:p>
      <w:pPr>
        <w:pStyle w:val="ListBullet"/>
        <w:spacing w:after="40"/>
      </w:pPr>
      <w:r>
        <w:t>Contact candidate.</w:t>
      </w:r>
    </w:p>
    <w:p>
      <w:pPr>
        <w:pStyle w:val="ListBullet"/>
        <w:spacing w:after="40"/>
      </w:pPr>
      <w:r>
        <w:t>Add note with visibility.</w:t>
      </w:r>
    </w:p>
    <w:p>
      <w:pPr>
        <w:pStyle w:val="ListBullet"/>
        <w:spacing w:after="40"/>
      </w:pPr>
      <w:r>
        <w:t>Merge/Privacy actions where authorized.</w:t>
      </w:r>
    </w:p>
    <w:p>
      <w:pPr>
        <w:pStyle w:val="ListBullet"/>
        <w:spacing w:after="40"/>
      </w:pPr>
      <w:r>
        <w:t>Opening Move Stage requires a selected application.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Applications by status/vacancy</w:t>
      </w:r>
    </w:p>
    <w:p>
      <w:pPr>
        <w:pStyle w:val="ListBullet"/>
        <w:spacing w:after="40"/>
      </w:pPr>
      <w:r>
        <w:t>Documents by type/status</w:t>
      </w:r>
    </w:p>
    <w:p>
      <w:pPr>
        <w:pStyle w:val="ListBullet"/>
        <w:spacing w:after="40"/>
      </w:pPr>
      <w:r>
        <w:t>Activity by type/date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Do not show one Current Stage or Overall Rating at candidate level.</w:t>
      </w:r>
    </w:p>
    <w:p>
      <w:pPr>
        <w:pStyle w:val="ListBullet"/>
        <w:spacing w:after="40"/>
      </w:pPr>
      <w:r>
        <w:t>Sensitive values are hidden or masked.</w:t>
      </w:r>
    </w:p>
    <w:p>
      <w:pPr>
        <w:pStyle w:val="ListBullet"/>
        <w:spacing w:after="40"/>
      </w:pPr>
      <w:r>
        <w:t>Profile edits do not overwrite application snapshots where history is required.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candidate.view/update</w:t>
      </w:r>
    </w:p>
    <w:p>
      <w:pPr>
        <w:pStyle w:val="ListBullet"/>
        <w:spacing w:after="40"/>
      </w:pPr>
      <w:r>
        <w:t>candidate.pii.view</w:t>
      </w:r>
    </w:p>
    <w:p>
      <w:pPr>
        <w:pStyle w:val="ListBullet"/>
        <w:spacing w:after="40"/>
      </w:pPr>
      <w:r>
        <w:t>candidate.salary.view</w:t>
      </w:r>
    </w:p>
    <w:p>
      <w:pPr>
        <w:pStyle w:val="ListBullet"/>
        <w:spacing w:after="40"/>
      </w:pPr>
      <w:r>
        <w:t>document.view/download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Section-level permission states; unavailable file shows reason; activity pagination.</w:t>
      </w:r>
    </w:p>
    <w:p>
      <w:pPr>
        <w:pStyle w:val="Heading1"/>
      </w:pPr>
      <w:r>
        <w:t>16. Application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the complete vacancy-specific recruitment record and next valid actions.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Recruiter, Hiring Manager, Interviewers, HR Operations, approvers as scoped.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applications; stage_history; screenings; interviews; offers; hiring_cases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Header: candidate, vacancy, stage, active/terminal status, recruiter, task owner, source, applied date, next action/due.</w:t>
      </w:r>
    </w:p>
    <w:p>
      <w:pPr>
        <w:pStyle w:val="ListBullet"/>
        <w:spacing w:after="40"/>
      </w:pPr>
      <w:r>
        <w:t>Stage progress and history.</w:t>
      </w:r>
    </w:p>
    <w:p>
      <w:pPr>
        <w:pStyle w:val="ListBullet"/>
        <w:spacing w:after="40"/>
      </w:pPr>
      <w:r>
        <w:t>Sections/tabs: Summary, Screening, Interviews, Decision, Offers, Hiring, Notes, Activity.</w:t>
      </w:r>
    </w:p>
    <w:p>
      <w:pPr>
        <w:pStyle w:val="ListBullet"/>
        <w:spacing w:after="40"/>
      </w:pPr>
      <w:r>
        <w:t>Contextual action bar shows only valid transitions.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Move to valid stage.</w:t>
      </w:r>
    </w:p>
    <w:p>
      <w:pPr>
        <w:pStyle w:val="ListBullet"/>
        <w:spacing w:after="40"/>
      </w:pPr>
      <w:r>
        <w:t>Place On Hold / Resume.</w:t>
      </w:r>
    </w:p>
    <w:p>
      <w:pPr>
        <w:pStyle w:val="ListBullet"/>
        <w:spacing w:after="40"/>
      </w:pPr>
      <w:r>
        <w:t>Reject / Withdraw / Transfer / Talent Pool.</w:t>
      </w:r>
    </w:p>
    <w:p>
      <w:pPr>
        <w:pStyle w:val="ListBullet"/>
        <w:spacing w:after="40"/>
      </w:pPr>
      <w:r>
        <w:t>Schedule Interview.</w:t>
      </w:r>
    </w:p>
    <w:p>
      <w:pPr>
        <w:pStyle w:val="ListBullet"/>
        <w:spacing w:after="40"/>
      </w:pPr>
      <w:r>
        <w:t>Create Offer when eligibility passes.</w:t>
      </w:r>
    </w:p>
    <w:p>
      <w:pPr>
        <w:pStyle w:val="ListBullet"/>
        <w:spacing w:after="40"/>
      </w:pPr>
      <w:r>
        <w:t>Open Hiring Case after offer acceptance.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Every transition is server validated against pipeline version, required fields, approvals, and feedback.</w:t>
      </w:r>
    </w:p>
    <w:p>
      <w:pPr>
        <w:pStyle w:val="ListBullet"/>
        <w:spacing w:after="40"/>
      </w:pPr>
      <w:r>
        <w:t>Terminal outcomes require reason and communication decision.</w:t>
      </w:r>
    </w:p>
    <w:p>
      <w:pPr>
        <w:pStyle w:val="ListBullet"/>
        <w:spacing w:after="40"/>
      </w:pPr>
      <w:r>
        <w:t>Candidate transfer creates a linked target application rather than rewriting vacancy history.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application.view/update/transition/reject/transfer</w:t>
      </w:r>
    </w:p>
    <w:p>
      <w:pPr>
        <w:pStyle w:val="ListBullet"/>
        <w:spacing w:after="40"/>
      </w:pPr>
      <w:r>
        <w:t>application.salary.view</w:t>
      </w:r>
    </w:p>
    <w:p>
      <w:pPr>
        <w:pStyle w:val="ListBullet"/>
        <w:spacing w:after="40"/>
      </w:pPr>
      <w:r>
        <w:t>application.offer.view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Invalid transition explains missing conditions; conflict refresh if stage changed elsewhere.</w:t>
      </w:r>
    </w:p>
    <w:p>
      <w:pPr>
        <w:pStyle w:val="Heading1"/>
      </w:pPr>
      <w:r>
        <w:t>17. Phone Screening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Capture a structured recruiter call and determine the next step.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Recruiter; HR Manager as viewer/override.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application_screenings; applications; tasks; rejection_reasons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Full-page or application-tab structured form.</w:t>
      </w:r>
    </w:p>
    <w:p>
      <w:pPr>
        <w:pStyle w:val="ListBullet"/>
        <w:spacing w:after="40"/>
      </w:pPr>
      <w:r>
        <w:t>Candidate and vacancy summary remains visible.</w:t>
      </w:r>
    </w:p>
    <w:p>
      <w:pPr>
        <w:pStyle w:val="ListBullet"/>
        <w:spacing w:after="40"/>
      </w:pPr>
      <w:r>
        <w:t>Sensitive salary fields grouped and permission controlled.</w:t>
      </w:r>
    </w:p>
    <w:p>
      <w:pPr>
        <w:pStyle w:val="ListBullet"/>
        <w:spacing w:after="40"/>
      </w:pPr>
      <w:r>
        <w:t>Previous screening versions/history available if repeated.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Screening Date / Screened By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Default current user/time.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Call Status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Connected, No Answer, Callback, etc.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Salary / Currency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Application-specific.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Expected Salary / Currency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Application-specific.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Current Benefits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Structured/text.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Notice Period / Availability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Days/date.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Preferred Branch / Relocation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Fit information.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Communication / Qualification / Experience / License Match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Structured assessment.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Comments / Evidence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Recruiter notes.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Result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Passed, Rejected, On Hold, Callback, No Answer, Withdrawn.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Next Action / Follow-up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for active non-pass outcomes.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Rejection Reason / Notification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on rejection.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Save Draft.</w:t>
      </w:r>
    </w:p>
    <w:p>
      <w:pPr>
        <w:pStyle w:val="ListBullet"/>
        <w:spacing w:after="40"/>
      </w:pPr>
      <w:r>
        <w:t>Complete Screening.</w:t>
      </w:r>
    </w:p>
    <w:p>
      <w:pPr>
        <w:pStyle w:val="ListBullet"/>
        <w:spacing w:after="40"/>
      </w:pPr>
      <w:r>
        <w:t>Schedule Follow-up.</w:t>
      </w:r>
    </w:p>
    <w:p>
      <w:pPr>
        <w:pStyle w:val="ListBullet"/>
        <w:spacing w:after="40"/>
      </w:pPr>
      <w:r>
        <w:t>Reject / Withdraw.</w:t>
      </w:r>
    </w:p>
    <w:p>
      <w:pPr>
        <w:pStyle w:val="ListBullet"/>
        <w:spacing w:after="40"/>
      </w:pPr>
      <w:r>
        <w:t>Move to Shortlist/Interview if passed.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Salary visibility and editing require dedicated permissions.</w:t>
      </w:r>
    </w:p>
    <w:p>
      <w:pPr>
        <w:pStyle w:val="ListBullet"/>
        <w:spacing w:after="40"/>
      </w:pPr>
      <w:r>
        <w:t>Passed transition requires mandatory fields.</w:t>
      </w:r>
    </w:p>
    <w:p>
      <w:pPr>
        <w:pStyle w:val="ListBullet"/>
        <w:spacing w:after="40"/>
      </w:pPr>
      <w:r>
        <w:t>Rejected requires reason and communication choice.</w:t>
      </w:r>
    </w:p>
    <w:p>
      <w:pPr>
        <w:pStyle w:val="ListBullet"/>
        <w:spacing w:after="40"/>
      </w:pPr>
      <w:r>
        <w:t>No Answer/Callback creates task and does not become final rejection automatically.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screening.create/update/complete</w:t>
      </w:r>
    </w:p>
    <w:p>
      <w:pPr>
        <w:pStyle w:val="ListBullet"/>
        <w:spacing w:after="40"/>
      </w:pPr>
      <w:r>
        <w:t>candidate.salary.view/edit</w:t>
      </w:r>
    </w:p>
    <w:p>
      <w:pPr>
        <w:pStyle w:val="ListBullet"/>
        <w:spacing w:after="40"/>
      </w:pPr>
      <w:r>
        <w:t>application.transition/reject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Autosave optional; validation near field; save failure preserves values.</w:t>
      </w:r>
    </w:p>
    <w:p>
      <w:pPr>
        <w:pStyle w:val="Heading1"/>
      </w:pPr>
      <w:r>
        <w:t>18. Recruitment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Move applications through a configured vacancy pipeline while preserving rules and accessibility.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Recruiter, HR Manager; Hiring Manager may have restricted view/actions.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applications; pipeline_stages; stage_history;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Kanban columns generated from vacancy pipeline version.</w:t>
      </w:r>
    </w:p>
    <w:p>
      <w:pPr>
        <w:pStyle w:val="ListBullet"/>
        <w:spacing w:after="40"/>
      </w:pPr>
      <w:r>
        <w:t>Column header: stage name, count, SLA warning, configured color.</w:t>
      </w:r>
    </w:p>
    <w:p>
      <w:pPr>
        <w:pStyle w:val="ListBullet"/>
        <w:spacing w:after="40"/>
      </w:pPr>
      <w:r>
        <w:t>Application card: candidate, vacancy when global view, experience, source, priority, owner, time in stage, next action, warning indicators.</w:t>
      </w:r>
    </w:p>
    <w:p>
      <w:pPr>
        <w:pStyle w:val="ListBullet"/>
        <w:spacing w:after="40"/>
      </w:pPr>
      <w:r>
        <w:t>Global mode supports vacancy grouping/filtering; vacancy mode shows one vacancy.</w:t>
      </w:r>
    </w:p>
    <w:p>
      <w:pPr>
        <w:pStyle w:val="ListBullet"/>
        <w:spacing w:after="40"/>
      </w:pPr>
      <w:r>
        <w:t>Keyboard-accessible move action.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Drag/drop to valid target.</w:t>
      </w:r>
    </w:p>
    <w:p>
      <w:pPr>
        <w:pStyle w:val="ListBullet"/>
        <w:spacing w:after="40"/>
      </w:pPr>
      <w:r>
        <w:t>Use Move Stage menu.</w:t>
      </w:r>
    </w:p>
    <w:p>
      <w:pPr>
        <w:pStyle w:val="ListBullet"/>
        <w:spacing w:after="40"/>
      </w:pPr>
      <w:r>
        <w:t>Open quick view/full application.</w:t>
      </w:r>
    </w:p>
    <w:p>
      <w:pPr>
        <w:pStyle w:val="ListBullet"/>
        <w:spacing w:after="40"/>
      </w:pPr>
      <w:r>
        <w:t>Assign owner/task.</w:t>
      </w:r>
    </w:p>
    <w:p>
      <w:pPr>
        <w:pStyle w:val="ListBullet"/>
        <w:spacing w:after="40"/>
      </w:pPr>
      <w:r>
        <w:t>Reject/hold/schedule interview where valid.</w:t>
      </w:r>
    </w:p>
    <w:p>
      <w:pPr>
        <w:pStyle w:val="ListBullet"/>
        <w:spacing w:after="40"/>
      </w:pPr>
      <w:r>
        <w:t>Bulk move only for safe configured transitions.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Vacancy</w:t>
      </w:r>
    </w:p>
    <w:p>
      <w:pPr>
        <w:pStyle w:val="ListBullet"/>
        <w:spacing w:after="40"/>
      </w:pPr>
      <w:r>
        <w:t>Stage</w:t>
      </w:r>
    </w:p>
    <w:p>
      <w:pPr>
        <w:pStyle w:val="ListBullet"/>
        <w:spacing w:after="40"/>
      </w:pPr>
      <w:r>
        <w:t>Recruiter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Department</w:t>
      </w:r>
    </w:p>
    <w:p>
      <w:pPr>
        <w:pStyle w:val="ListBullet"/>
        <w:spacing w:after="40"/>
      </w:pPr>
      <w:r>
        <w:t>Source</w:t>
      </w:r>
    </w:p>
    <w:p>
      <w:pPr>
        <w:pStyle w:val="ListBullet"/>
        <w:spacing w:after="40"/>
      </w:pPr>
      <w:r>
        <w:t>Priority</w:t>
      </w:r>
    </w:p>
    <w:p>
      <w:pPr>
        <w:pStyle w:val="ListBullet"/>
        <w:spacing w:after="40"/>
      </w:pPr>
      <w:r>
        <w:t>SLA</w:t>
      </w:r>
    </w:p>
    <w:p>
      <w:pPr>
        <w:pStyle w:val="ListBullet"/>
        <w:spacing w:after="40"/>
      </w:pPr>
      <w:r>
        <w:t>Next action due</w:t>
      </w:r>
    </w:p>
    <w:p>
      <w:pPr>
        <w:pStyle w:val="ListBullet"/>
        <w:spacing w:after="40"/>
      </w:pPr>
      <w:r>
        <w:t>Application status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Highlight only valid targets.</w:t>
      </w:r>
    </w:p>
    <w:p>
      <w:pPr>
        <w:pStyle w:val="ListBullet"/>
        <w:spacing w:after="40"/>
      </w:pPr>
      <w:r>
        <w:t>Sensitive transitions require confirmation and reason/required form.</w:t>
      </w:r>
    </w:p>
    <w:p>
      <w:pPr>
        <w:pStyle w:val="ListBullet"/>
        <w:spacing w:after="40"/>
      </w:pPr>
      <w:r>
        <w:t>On server error return card to source stage.</w:t>
      </w:r>
    </w:p>
    <w:p>
      <w:pPr>
        <w:pStyle w:val="ListBullet"/>
        <w:spacing w:after="40"/>
      </w:pPr>
      <w:r>
        <w:t>All moves create stage history and task/notification effects.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pipeline.view</w:t>
      </w:r>
    </w:p>
    <w:p>
      <w:pPr>
        <w:pStyle w:val="ListBullet"/>
        <w:spacing w:after="40"/>
      </w:pPr>
      <w:r>
        <w:t>application.transition</w:t>
      </w:r>
    </w:p>
    <w:p>
      <w:pPr>
        <w:pStyle w:val="ListBullet"/>
        <w:spacing w:after="40"/>
      </w:pPr>
      <w:r>
        <w:t>application.bulk_transition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Loading per column; empty column guidance; offline/error recovery; no silent card loss.</w:t>
      </w:r>
    </w:p>
    <w:p>
      <w:pPr>
        <w:pStyle w:val="Heading1"/>
      </w:pPr>
      <w:r>
        <w:t>19. Interview List and Calendar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Plan and monitor interviews across candidates, vacancies, and interviewers.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Recruiters, coordinators, interviewers, hiring managers.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interviews; participants; applications; calendar integrations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List and day/week/month calendar views.</w:t>
      </w:r>
    </w:p>
    <w:p>
      <w:pPr>
        <w:pStyle w:val="ListBullet"/>
        <w:spacing w:after="40"/>
      </w:pPr>
      <w:r>
        <w:t>List columns: candidate, vacancy, stage/type, date/time/timezone, interviewers, location/link, confirmation, status, feedback completion, owner.</w:t>
      </w:r>
    </w:p>
    <w:p>
      <w:pPr>
        <w:pStyle w:val="ListBullet"/>
        <w:spacing w:after="40"/>
      </w:pPr>
      <w:r>
        <w:t>Calendar conflict indicators and permission-safe event details.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Schedule Interview.</w:t>
      </w:r>
    </w:p>
    <w:p>
      <w:pPr>
        <w:pStyle w:val="ListBullet"/>
        <w:spacing w:after="40"/>
      </w:pPr>
      <w:r>
        <w:t>Open/reschedule/cancel.</w:t>
      </w:r>
    </w:p>
    <w:p>
      <w:pPr>
        <w:pStyle w:val="ListBullet"/>
        <w:spacing w:after="40"/>
      </w:pPr>
      <w:r>
        <w:t>Record no-show.</w:t>
      </w:r>
    </w:p>
    <w:p>
      <w:pPr>
        <w:pStyle w:val="ListBullet"/>
        <w:spacing w:after="40"/>
      </w:pPr>
      <w:r>
        <w:t>Open evaluation.</w:t>
      </w:r>
    </w:p>
    <w:p>
      <w:pPr>
        <w:pStyle w:val="ListBullet"/>
        <w:spacing w:after="40"/>
      </w:pPr>
      <w:r>
        <w:t>Send reminder/reinvite.</w:t>
      </w:r>
    </w:p>
    <w:p>
      <w:pPr>
        <w:pStyle w:val="ListBullet"/>
        <w:spacing w:after="40"/>
      </w:pPr>
      <w:r>
        <w:t>Export personal calendar later.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Date range</w:t>
      </w:r>
    </w:p>
    <w:p>
      <w:pPr>
        <w:pStyle w:val="ListBullet"/>
        <w:spacing w:after="40"/>
      </w:pPr>
      <w:r>
        <w:t>Recruiter/coordinator</w:t>
      </w:r>
    </w:p>
    <w:p>
      <w:pPr>
        <w:pStyle w:val="ListBullet"/>
        <w:spacing w:after="40"/>
      </w:pPr>
      <w:r>
        <w:t>Interviewer</w:t>
      </w:r>
    </w:p>
    <w:p>
      <w:pPr>
        <w:pStyle w:val="ListBullet"/>
        <w:spacing w:after="40"/>
      </w:pPr>
      <w:r>
        <w:t>Vacancy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Interview type/stage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Feedback status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Timezone displayed explicitly.</w:t>
      </w:r>
    </w:p>
    <w:p>
      <w:pPr>
        <w:pStyle w:val="ListBullet"/>
        <w:spacing w:after="40"/>
      </w:pPr>
      <w:r>
        <w:t>Reschedule/cancel preserves original history and reason.</w:t>
      </w:r>
    </w:p>
    <w:p>
      <w:pPr>
        <w:pStyle w:val="ListBullet"/>
        <w:spacing w:after="40"/>
      </w:pPr>
      <w:r>
        <w:t>Calendar integration conflicts warn; internal system remains authoritative for recruitment record.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interview.view/create/update/cancel</w:t>
      </w:r>
    </w:p>
    <w:p>
      <w:pPr>
        <w:pStyle w:val="ListBullet"/>
        <w:spacing w:after="40"/>
      </w:pPr>
      <w:r>
        <w:t>interview.feedback.view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Calendar loading; no interviews; provider-sync warning without losing internal booking.</w:t>
      </w:r>
    </w:p>
    <w:p>
      <w:pPr>
        <w:pStyle w:val="Heading1"/>
      </w:pPr>
      <w:r>
        <w:t>20. Schedule Interview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Create an interview round with participants, logistics, candidate communication, and feedback requirements.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 or coordinator.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interviews; interview_participants; evaluation_templates; communications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Application/candidate/vacancy context.</w:t>
      </w:r>
    </w:p>
    <w:p>
      <w:pPr>
        <w:pStyle w:val="ListBullet"/>
        <w:spacing w:after="40"/>
      </w:pPr>
      <w:r>
        <w:t>Date/time and availability section.</w:t>
      </w:r>
    </w:p>
    <w:p>
      <w:pPr>
        <w:pStyle w:val="ListBullet"/>
        <w:spacing w:after="40"/>
      </w:pPr>
      <w:r>
        <w:t>Participant multi-select with roles.</w:t>
      </w:r>
    </w:p>
    <w:p>
      <w:pPr>
        <w:pStyle w:val="ListBullet"/>
        <w:spacing w:after="40"/>
      </w:pPr>
      <w:r>
        <w:t>Location or video meeting details.</w:t>
      </w:r>
    </w:p>
    <w:p>
      <w:pPr>
        <w:pStyle w:val="ListBullet"/>
        <w:spacing w:after="40"/>
      </w:pPr>
      <w:r>
        <w:t>Candidate invitation preview and reminders.</w:t>
      </w:r>
    </w:p>
    <w:p>
      <w:pPr>
        <w:pStyle w:val="ListBullet"/>
        <w:spacing w:after="40"/>
      </w:pPr>
      <w:r>
        <w:t>Evaluation template preview.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 Stage / Type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Configured pipeline/interview stage.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Date / Start / Duration / Timezone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Valid future slot unless authorized retrospective entry.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Primary Interviewer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Participant.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Additional Interviewers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Unlimited through participant records.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Coordinator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Scheduling owner.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Location / Meeting Link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Driven by type.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 Confirmation Required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Boolean/config.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Instructions / Template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Communication content.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Evaluation Template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Versioned template.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Feedback Required per Participant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Participant setting.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Check Availability.</w:t>
      </w:r>
    </w:p>
    <w:p>
      <w:pPr>
        <w:pStyle w:val="ListBullet"/>
        <w:spacing w:after="40"/>
      </w:pPr>
      <w:r>
        <w:t>Save Draft.</w:t>
      </w:r>
    </w:p>
    <w:p>
      <w:pPr>
        <w:pStyle w:val="ListBullet"/>
        <w:spacing w:after="40"/>
      </w:pPr>
      <w:r>
        <w:t>Schedule and Send Invite.</w:t>
      </w:r>
    </w:p>
    <w:p>
      <w:pPr>
        <w:pStyle w:val="ListBullet"/>
        <w:spacing w:after="40"/>
      </w:pPr>
      <w:r>
        <w:t>Schedule Without Sending if authorized.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No Interviewer1/2/3 fields; use participant records.</w:t>
      </w:r>
    </w:p>
    <w:p>
      <w:pPr>
        <w:pStyle w:val="ListBullet"/>
        <w:spacing w:after="40"/>
      </w:pPr>
      <w:r>
        <w:t>Prevent accidental overlapping participant bookings or require acknowledged override.</w:t>
      </w:r>
    </w:p>
    <w:p>
      <w:pPr>
        <w:pStyle w:val="ListBullet"/>
        <w:spacing w:after="40"/>
      </w:pPr>
      <w:r>
        <w:t>Scheduling creates tasks/reminders and an audit event.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interview.create</w:t>
      </w:r>
    </w:p>
    <w:p>
      <w:pPr>
        <w:pStyle w:val="ListBullet"/>
        <w:spacing w:after="40"/>
      </w:pPr>
      <w:r>
        <w:t>calendar.availability.view</w:t>
      </w:r>
    </w:p>
    <w:p>
      <w:pPr>
        <w:pStyle w:val="ListBullet"/>
        <w:spacing w:after="40"/>
      </w:pPr>
      <w:r>
        <w:t>candidate.communication.send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Availability failure and provider error allow retry; avoid duplicate invites on retry.</w:t>
      </w:r>
    </w:p>
    <w:p>
      <w:pPr>
        <w:pStyle w:val="Heading1"/>
      </w:pPr>
      <w:r>
        <w:t>21. Interview Evaluation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Collect independent structured evidence and recommendation from each interviewer.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Assigned interviewer; authorized HR/Hiring Manager after submission.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interview_evaluations; participants; templates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Candidate/vacancy/interview context with assigned competency kit.</w:t>
      </w:r>
    </w:p>
    <w:p>
      <w:pPr>
        <w:pStyle w:val="ListBullet"/>
        <w:spacing w:after="40"/>
      </w:pPr>
      <w:r>
        <w:t>Each competency shows label, behavioral definition, rating scale, evidence/comment.</w:t>
      </w:r>
    </w:p>
    <w:p>
      <w:pPr>
        <w:pStyle w:val="ListBullet"/>
        <w:spacing w:after="40"/>
      </w:pPr>
      <w:r>
        <w:t>Strengths, concerns, overall recommendation, conflicts/disclosure, submit confirmation.</w:t>
      </w:r>
    </w:p>
    <w:p>
      <w:pPr>
        <w:pStyle w:val="ListBullet"/>
        <w:spacing w:after="40"/>
      </w:pPr>
      <w:r>
        <w:t>Before submit, other interviewers feedback is hidden by policy; after submit/debrief, visibility is role controlled.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Competency Rating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 or Not Assessed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Use text labels, not stars alone.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Evidence / Comment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by configured criteria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Concrete evidence.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Strengths / Concerns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Optional/Configured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Structured notes.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Recommendation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Strong Yes, Yes, Mixed, No, Strong No or configured labels.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Overall Comments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Decision support.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Save Draft.</w:t>
      </w:r>
    </w:p>
    <w:p>
      <w:pPr>
        <w:pStyle w:val="ListBullet"/>
        <w:spacing w:after="40"/>
      </w:pPr>
      <w:r>
        <w:t>Submit Feedback.</w:t>
      </w:r>
    </w:p>
    <w:p>
      <w:pPr>
        <w:pStyle w:val="ListBullet"/>
        <w:spacing w:after="40"/>
      </w:pPr>
      <w:r>
        <w:t>Reopen only through controlled permission/reason.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One evaluation per required participant/interview unless versioned reopen.</w:t>
      </w:r>
    </w:p>
    <w:p>
      <w:pPr>
        <w:pStyle w:val="ListBullet"/>
        <w:spacing w:after="40"/>
      </w:pPr>
      <w:r>
        <w:t>Submission timestamp and template version are immutable.</w:t>
      </w:r>
    </w:p>
    <w:p>
      <w:pPr>
        <w:pStyle w:val="ListBullet"/>
        <w:spacing w:after="40"/>
      </w:pPr>
      <w:r>
        <w:t>Missing required feedback blocks hiring decision according to policy.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interview.feedback.create/update/submit/reopen/view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Autosave; submission confirmation; expired assignment guidance.</w:t>
      </w:r>
    </w:p>
    <w:p>
      <w:pPr>
        <w:pStyle w:val="Heading1"/>
      </w:pPr>
      <w:r>
        <w:t>22. Hiring Decision / Debrief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Record accountable hiring decision after required evidence is available.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Recruiter, Hiring Manager, HR Manager.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applications; evaluations; hiring_decisions;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Interview summary and missing feedback warning.</w:t>
      </w:r>
    </w:p>
    <w:p>
      <w:pPr>
        <w:pStyle w:val="ListBullet"/>
        <w:spacing w:after="40"/>
      </w:pPr>
      <w:r>
        <w:t>Competency comparison with evidence links.</w:t>
      </w:r>
    </w:p>
    <w:p>
      <w:pPr>
        <w:pStyle w:val="ListBullet"/>
        <w:spacing w:after="40"/>
      </w:pPr>
      <w:r>
        <w:t>Decision panel, decision owner, comments, next action, and any override.</w:t>
      </w:r>
    </w:p>
    <w:p>
      <w:pPr>
        <w:pStyle w:val="ListBullet"/>
        <w:spacing w:after="40"/>
      </w:pPr>
      <w:r>
        <w:t>Do not expose prohibited/sensitive data to decision makers without permission.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Decision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Proceed to Offer, Additional Interview, Hold, Reject, Transfer, Talent Pool.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Decision Owner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Authorized accountable user.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Comments / Evidence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Rationale.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Rejection / Transfer Details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Driven by decision.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Next Action / Due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For active outcomes.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Record Decision.</w:t>
      </w:r>
    </w:p>
    <w:p>
      <w:pPr>
        <w:pStyle w:val="ListBullet"/>
        <w:spacing w:after="40"/>
      </w:pPr>
      <w:r>
        <w:t>Request Missing Feedback.</w:t>
      </w:r>
    </w:p>
    <w:p>
      <w:pPr>
        <w:pStyle w:val="ListBullet"/>
        <w:spacing w:after="40"/>
      </w:pPr>
      <w:r>
        <w:t>Schedule Additional Interview.</w:t>
      </w:r>
    </w:p>
    <w:p>
      <w:pPr>
        <w:pStyle w:val="ListBullet"/>
        <w:spacing w:after="40"/>
      </w:pPr>
      <w:r>
        <w:t>Proceed to Offer.</w:t>
      </w:r>
    </w:p>
    <w:p>
      <w:pPr>
        <w:pStyle w:val="ListBullet"/>
        <w:spacing w:after="40"/>
      </w:pPr>
      <w:r>
        <w:t>Reject/Transfer/Hold.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Required interviews and feedback must be complete unless authorized override with reason.</w:t>
      </w:r>
    </w:p>
    <w:p>
      <w:pPr>
        <w:pStyle w:val="ListBullet"/>
        <w:spacing w:after="40"/>
      </w:pPr>
      <w:r>
        <w:t>Decision is application-specific and audited.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hiring_decision.view/create</w:t>
      </w:r>
    </w:p>
    <w:p>
      <w:pPr>
        <w:pStyle w:val="ListBullet"/>
        <w:spacing w:after="40"/>
      </w:pPr>
      <w:r>
        <w:t>workflow.override</w:t>
      </w:r>
    </w:p>
    <w:p>
      <w:pPr>
        <w:pStyle w:val="ListBullet"/>
        <w:spacing w:after="40"/>
      </w:pPr>
      <w:r>
        <w:t>application.transition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Missing feedback shows actionable owners; conflict if application changed.</w:t>
      </w:r>
    </w:p>
    <w:p>
      <w:pPr>
        <w:pStyle w:val="Heading1"/>
      </w:pPr>
      <w:r>
        <w:t>23. Offer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Track all offer processes and versions without exposing compensation broadly.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Recruiters, HR Managers, compensation/finance/offer approvers.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offers; offer_versions; approvals; applications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Metrics: Draft, Pending Approval, Approved, Sent, Negotiating, Accepted, Declined, Expiring.</w:t>
      </w:r>
    </w:p>
    <w:p>
      <w:pPr>
        <w:pStyle w:val="ListBullet"/>
        <w:spacing w:after="40"/>
      </w:pPr>
      <w:r>
        <w:t>Table: offer ID, candidate, vacancy/position, branch/entity, current version, total package/currency if permitted, status, created by, current approver/task owner, expiry, joining date, last activity.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Create Offer from eligible application.</w:t>
      </w:r>
    </w:p>
    <w:p>
      <w:pPr>
        <w:pStyle w:val="ListBullet"/>
        <w:spacing w:after="40"/>
      </w:pPr>
      <w:r>
        <w:t>Open Offer.</w:t>
      </w:r>
    </w:p>
    <w:p>
      <w:pPr>
        <w:pStyle w:val="ListBullet"/>
        <w:spacing w:after="40"/>
      </w:pPr>
      <w:r>
        <w:t>Send reminder where appropriate.</w:t>
      </w:r>
    </w:p>
    <w:p>
      <w:pPr>
        <w:pStyle w:val="ListBullet"/>
        <w:spacing w:after="40"/>
      </w:pPr>
      <w:r>
        <w:t>Export only with specific compensation permission.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Legal entity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Position/level</w:t>
      </w:r>
    </w:p>
    <w:p>
      <w:pPr>
        <w:pStyle w:val="ListBullet"/>
        <w:spacing w:after="40"/>
      </w:pPr>
      <w:r>
        <w:t>Recruiter</w:t>
      </w:r>
    </w:p>
    <w:p>
      <w:pPr>
        <w:pStyle w:val="ListBullet"/>
        <w:spacing w:after="40"/>
      </w:pPr>
      <w:r>
        <w:t>Approver</w:t>
      </w:r>
    </w:p>
    <w:p>
      <w:pPr>
        <w:pStyle w:val="ListBullet"/>
        <w:spacing w:after="40"/>
      </w:pPr>
      <w:r>
        <w:t>Currency</w:t>
      </w:r>
    </w:p>
    <w:p>
      <w:pPr>
        <w:pStyle w:val="ListBullet"/>
        <w:spacing w:after="40"/>
      </w:pPr>
      <w:r>
        <w:t>Expiry</w:t>
      </w:r>
    </w:p>
    <w:p>
      <w:pPr>
        <w:pStyle w:val="ListBullet"/>
        <w:spacing w:after="40"/>
      </w:pPr>
      <w:r>
        <w:t>Joining date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Only one accepted version per offer.</w:t>
      </w:r>
    </w:p>
    <w:p>
      <w:pPr>
        <w:pStyle w:val="ListBullet"/>
        <w:spacing w:after="40"/>
      </w:pPr>
      <w:r>
        <w:t>Amounts hidden/masked without permission.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offer.view</w:t>
      </w:r>
    </w:p>
    <w:p>
      <w:pPr>
        <w:pStyle w:val="ListBullet"/>
        <w:spacing w:after="40"/>
      </w:pPr>
      <w:r>
        <w:t>offer.compensation.view</w:t>
      </w:r>
    </w:p>
    <w:p>
      <w:pPr>
        <w:pStyle w:val="ListBullet"/>
        <w:spacing w:after="40"/>
      </w:pPr>
      <w:r>
        <w:t>offer.create</w:t>
      </w:r>
    </w:p>
    <w:p>
      <w:pPr>
        <w:pStyle w:val="ListBullet"/>
        <w:spacing w:after="40"/>
      </w:pPr>
      <w:r>
        <w:t>offer.export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Empty state links to eligible applications; expired offers clearly separated.</w:t>
      </w:r>
    </w:p>
    <w:p>
      <w:pPr>
        <w:pStyle w:val="Heading1"/>
      </w:pPr>
      <w:r>
        <w:t>24. Create / Edit Offer Version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Prepare a controlled compensation package and submit the exact version for approval.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Authorized recruiter/HR/compensation user.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offers; offer_versions; offer_components; salary_bands; approval_rules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Application and approved vacancy context.</w:t>
      </w:r>
    </w:p>
    <w:p>
      <w:pPr>
        <w:pStyle w:val="ListBullet"/>
        <w:spacing w:after="40"/>
      </w:pPr>
      <w:r>
        <w:t>Offer terms form plus dynamic component table.</w:t>
      </w:r>
    </w:p>
    <w:p>
      <w:pPr>
        <w:pStyle w:val="ListBullet"/>
        <w:spacing w:after="40"/>
      </w:pPr>
      <w:r>
        <w:t>Calculated monthly/annual totals.</w:t>
      </w:r>
    </w:p>
    <w:p>
      <w:pPr>
        <w:pStyle w:val="ListBullet"/>
        <w:spacing w:after="40"/>
      </w:pPr>
      <w:r>
        <w:t>Salary band/budget comparison when permitted.</w:t>
      </w:r>
    </w:p>
    <w:p>
      <w:pPr>
        <w:pStyle w:val="ListBullet"/>
        <w:spacing w:after="40"/>
      </w:pPr>
      <w:r>
        <w:t>Version history and change summary.</w:t>
      </w:r>
    </w:p>
    <w:p>
      <w:pPr>
        <w:pStyle w:val="ListBullet"/>
        <w:spacing w:after="40"/>
      </w:pPr>
      <w:r>
        <w:t>Approval route preview.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Legal Entity / Branch / Position / Grade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Snapshot from vacancy and selected terms.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Currency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ISO code.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Contract / Employment Type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Terms.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Probation Period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Configured unit/value.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Proposed Joining / Expiry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Dates.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Components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Dynamic lines: type, name, amount, frequency, taxable, notes.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Total Monthly / Annual Package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Calculated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Server recalculates.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Benefits / Conditions / Notes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Structured or text.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Change Reason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for revised version.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Save Draft.</w:t>
      </w:r>
    </w:p>
    <w:p>
      <w:pPr>
        <w:pStyle w:val="ListBullet"/>
        <w:spacing w:after="40"/>
      </w:pPr>
      <w:r>
        <w:t>Add/Remove Component.</w:t>
      </w:r>
    </w:p>
    <w:p>
      <w:pPr>
        <w:pStyle w:val="ListBullet"/>
        <w:spacing w:after="40"/>
      </w:pPr>
      <w:r>
        <w:t>Preview Offer Document.</w:t>
      </w:r>
    </w:p>
    <w:p>
      <w:pPr>
        <w:pStyle w:val="ListBullet"/>
        <w:spacing w:after="40"/>
      </w:pPr>
      <w:r>
        <w:t>Compare Versions.</w:t>
      </w:r>
    </w:p>
    <w:p>
      <w:pPr>
        <w:pStyle w:val="ListBullet"/>
        <w:spacing w:after="40"/>
      </w:pPr>
      <w:r>
        <w:t>Submit for Approval.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Approved/sent version is never edited in place.</w:t>
      </w:r>
    </w:p>
    <w:p>
      <w:pPr>
        <w:pStyle w:val="ListBullet"/>
        <w:spacing w:after="40"/>
      </w:pPr>
      <w:r>
        <w:t>Server calculates totals and validates currency/amount precision.</w:t>
      </w:r>
    </w:p>
    <w:p>
      <w:pPr>
        <w:pStyle w:val="ListBullet"/>
        <w:spacing w:after="40"/>
      </w:pPr>
      <w:r>
        <w:t>Approval route may change when amount/level/budget changes.</w:t>
      </w:r>
    </w:p>
    <w:p>
      <w:pPr>
        <w:pStyle w:val="ListBullet"/>
        <w:spacing w:after="40"/>
      </w:pPr>
      <w:r>
        <w:t>Material change after approval creates new version and reapproval.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offer.create/update</w:t>
      </w:r>
    </w:p>
    <w:p>
      <w:pPr>
        <w:pStyle w:val="ListBullet"/>
        <w:spacing w:after="40"/>
      </w:pPr>
      <w:r>
        <w:t>offer.compensation.view/edit</w:t>
      </w:r>
    </w:p>
    <w:p>
      <w:pPr>
        <w:pStyle w:val="ListBullet"/>
        <w:spacing w:after="40"/>
      </w:pPr>
      <w:r>
        <w:t>offer.submit_approval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Calculation and document preview progress; invalid component rows highlighted; preserve draft on failure.</w:t>
      </w:r>
    </w:p>
    <w:p>
      <w:pPr>
        <w:pStyle w:val="Heading1"/>
      </w:pPr>
      <w:r>
        <w:t>25. Offer Details and Version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an auditable record of terms, approvals, delivery, negotiation, and response.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Authorized offer stakeholders.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offers; versions; components; approvals; files; communications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Header: candidate, vacancy, offer status, accepted/current version, expiry, planned joining.</w:t>
      </w:r>
    </w:p>
    <w:p>
      <w:pPr>
        <w:pStyle w:val="ListBullet"/>
        <w:spacing w:after="40"/>
      </w:pPr>
      <w:r>
        <w:t>Tabs/sections: Current Version, Components, Approval Timeline, Versions, Documents, Communications, Activity.</w:t>
      </w:r>
    </w:p>
    <w:p>
      <w:pPr>
        <w:pStyle w:val="ListBullet"/>
        <w:spacing w:after="40"/>
      </w:pPr>
      <w:r>
        <w:t>Version comparison highlights changed terms.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Submit/Approve/Request Changes/Reject according to role.</w:t>
      </w:r>
    </w:p>
    <w:p>
      <w:pPr>
        <w:pStyle w:val="ListBullet"/>
        <w:spacing w:after="40"/>
      </w:pPr>
      <w:r>
        <w:t>Generate Document.</w:t>
      </w:r>
    </w:p>
    <w:p>
      <w:pPr>
        <w:pStyle w:val="ListBullet"/>
        <w:spacing w:after="40"/>
      </w:pPr>
      <w:r>
        <w:t>Send Approved Offer.</w:t>
      </w:r>
    </w:p>
    <w:p>
      <w:pPr>
        <w:pStyle w:val="ListBullet"/>
        <w:spacing w:after="40"/>
      </w:pPr>
      <w:r>
        <w:t>Record Negotiation.</w:t>
      </w:r>
    </w:p>
    <w:p>
      <w:pPr>
        <w:pStyle w:val="ListBullet"/>
        <w:spacing w:after="40"/>
      </w:pPr>
      <w:r>
        <w:t>Create Revised Version.</w:t>
      </w:r>
    </w:p>
    <w:p>
      <w:pPr>
        <w:pStyle w:val="ListBullet"/>
        <w:spacing w:after="40"/>
      </w:pPr>
      <w:r>
        <w:t>Record Accept/Decline.</w:t>
      </w:r>
    </w:p>
    <w:p>
      <w:pPr>
        <w:pStyle w:val="ListBullet"/>
        <w:spacing w:after="40"/>
      </w:pPr>
      <w:r>
        <w:t>Withdraw with authorization.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Accept only approved active version.</w:t>
      </w:r>
    </w:p>
    <w:p>
      <w:pPr>
        <w:pStyle w:val="ListBullet"/>
        <w:spacing w:after="40"/>
      </w:pPr>
      <w:r>
        <w:t>Decline/withdraw requires reason.</w:t>
      </w:r>
    </w:p>
    <w:p>
      <w:pPr>
        <w:pStyle w:val="ListBullet"/>
        <w:spacing w:after="40"/>
      </w:pPr>
      <w:r>
        <w:t>Delivery and candidate response evidence retained.</w:t>
      </w:r>
    </w:p>
    <w:p>
      <w:pPr>
        <w:pStyle w:val="ListBullet"/>
        <w:spacing w:after="40"/>
      </w:pPr>
      <w:r>
        <w:t>Acceptance creates one hiring case transactionally.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offer.view</w:t>
      </w:r>
    </w:p>
    <w:p>
      <w:pPr>
        <w:pStyle w:val="ListBullet"/>
        <w:spacing w:after="40"/>
      </w:pPr>
      <w:r>
        <w:t>offer.compensation.view</w:t>
      </w:r>
    </w:p>
    <w:p>
      <w:pPr>
        <w:pStyle w:val="ListBullet"/>
        <w:spacing w:after="40"/>
      </w:pPr>
      <w:r>
        <w:t>offer.approve</w:t>
      </w:r>
    </w:p>
    <w:p>
      <w:pPr>
        <w:pStyle w:val="ListBullet"/>
        <w:spacing w:after="40"/>
      </w:pPr>
      <w:r>
        <w:t>offer.send</w:t>
      </w:r>
    </w:p>
    <w:p>
      <w:pPr>
        <w:pStyle w:val="ListBullet"/>
        <w:spacing w:after="40"/>
      </w:pPr>
      <w:r>
        <w:t>offer.response.record</w:t>
      </w:r>
    </w:p>
    <w:p>
      <w:pPr>
        <w:pStyle w:val="ListBullet"/>
        <w:spacing w:after="40"/>
      </w:pPr>
      <w:r>
        <w:t>offer.withdraw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Document generation/sending retries are idempotent; stale version cannot be sent.</w:t>
      </w:r>
    </w:p>
    <w:p>
      <w:pPr>
        <w:pStyle w:val="Heading1"/>
      </w:pPr>
      <w:r>
        <w:t>26. Offer Approval Inbox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Give compensation/finance/management approvers an exact-version decision queue.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Configured offer approvers.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offer_versions; approval_steps; salary_bands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Queue shows candidate, vacancy, level, branch/entity, version, package/currency, budget/band variance where permitted, requester, age, SLA.</w:t>
      </w:r>
    </w:p>
    <w:p>
      <w:pPr>
        <w:pStyle w:val="ListBullet"/>
        <w:spacing w:after="40"/>
      </w:pPr>
      <w:r>
        <w:t>Version comparison and approval route.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Version.</w:t>
      </w:r>
    </w:p>
    <w:p>
      <w:pPr>
        <w:pStyle w:val="ListBullet"/>
        <w:spacing w:after="40"/>
      </w:pPr>
      <w:r>
        <w:t>Approve.</w:t>
      </w:r>
    </w:p>
    <w:p>
      <w:pPr>
        <w:pStyle w:val="ListBullet"/>
        <w:spacing w:after="40"/>
      </w:pPr>
      <w:r>
        <w:t>Request Changes.</w:t>
      </w:r>
    </w:p>
    <w:p>
      <w:pPr>
        <w:pStyle w:val="ListBullet"/>
        <w:spacing w:after="40"/>
      </w:pPr>
      <w:r>
        <w:t>Reject.</w:t>
      </w:r>
    </w:p>
    <w:p>
      <w:pPr>
        <w:pStyle w:val="ListBullet"/>
        <w:spacing w:after="40"/>
      </w:pPr>
      <w:r>
        <w:t>Delegate.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Approval level/type</w:t>
      </w:r>
    </w:p>
    <w:p>
      <w:pPr>
        <w:pStyle w:val="ListBullet"/>
        <w:spacing w:after="40"/>
      </w:pPr>
      <w:r>
        <w:t>Legal entity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Level</w:t>
      </w:r>
    </w:p>
    <w:p>
      <w:pPr>
        <w:pStyle w:val="ListBullet"/>
        <w:spacing w:after="40"/>
      </w:pPr>
      <w:r>
        <w:t>Overdue</w:t>
      </w:r>
    </w:p>
    <w:p>
      <w:pPr>
        <w:pStyle w:val="ListBullet"/>
        <w:spacing w:after="40"/>
      </w:pPr>
      <w:r>
        <w:t>Submitted date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Decision applies to displayed immutable version hash/number.</w:t>
      </w:r>
    </w:p>
    <w:p>
      <w:pPr>
        <w:pStyle w:val="ListBullet"/>
        <w:spacing w:after="40"/>
      </w:pPr>
      <w:r>
        <w:t>Negative decisions require comments.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offer.approve</w:t>
      </w:r>
    </w:p>
    <w:p>
      <w:pPr>
        <w:pStyle w:val="ListBullet"/>
        <w:spacing w:after="40"/>
      </w:pPr>
      <w:r>
        <w:t>offer.compensation.view</w:t>
      </w:r>
    </w:p>
    <w:p>
      <w:pPr>
        <w:pStyle w:val="ListBullet"/>
        <w:spacing w:after="40"/>
      </w:pPr>
      <w:r>
        <w:t>approval.delegate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Conflict message if version superseded or another decision completed.</w:t>
      </w:r>
    </w:p>
    <w:p>
      <w:pPr>
        <w:pStyle w:val="Heading1"/>
      </w:pPr>
      <w:r>
        <w:t>27. Hire Management 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Control all post-acceptance pre-joining cases and their current blockers.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Operations, License Specialist, HR Manager, recruiters as viewers.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hiring_cases; documents; licenses; approvals;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Metrics: Documents Pending, License Pending, Checks Pending, Ready for Submission, Pending Final Approval, Changes Requested, Awaiting Joining, Joining This Week, Overdue.</w:t>
      </w:r>
    </w:p>
    <w:p>
      <w:pPr>
        <w:pStyle w:val="ListBullet"/>
        <w:spacing w:after="40"/>
      </w:pPr>
      <w:r>
        <w:t>Table: case ID, candidate, vacancy/position, branch/entity, accepted offer, planned joining, documents status, license status, checks status, final approval status, current task owner, status date, age/blocker.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Hiring Case.</w:t>
      </w:r>
    </w:p>
    <w:p>
      <w:pPr>
        <w:pStyle w:val="ListBullet"/>
        <w:spacing w:after="40"/>
      </w:pPr>
      <w:r>
        <w:t>Assign Owner.</w:t>
      </w:r>
    </w:p>
    <w:p>
      <w:pPr>
        <w:pStyle w:val="ListBullet"/>
        <w:spacing w:after="40"/>
      </w:pPr>
      <w:r>
        <w:t>Request Documents.</w:t>
      </w:r>
    </w:p>
    <w:p>
      <w:pPr>
        <w:pStyle w:val="ListBullet"/>
        <w:spacing w:after="40"/>
      </w:pPr>
      <w:r>
        <w:t>Submit for Final Approval when ready.</w:t>
      </w:r>
    </w:p>
    <w:p>
      <w:pPr>
        <w:pStyle w:val="ListBullet"/>
        <w:spacing w:after="40"/>
      </w:pPr>
      <w:r>
        <w:t>Update planned joining through governed action.</w:t>
      </w:r>
    </w:p>
    <w:p>
      <w:pPr>
        <w:pStyle w:val="ListBullet"/>
        <w:spacing w:after="40"/>
      </w:pPr>
      <w:r>
        <w:t>Export permitted operational data.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Status/blocker</w:t>
      </w:r>
    </w:p>
    <w:p>
      <w:pPr>
        <w:pStyle w:val="ListBullet"/>
        <w:spacing w:after="40"/>
      </w:pPr>
      <w:r>
        <w:t>Branch/entity</w:t>
      </w:r>
    </w:p>
    <w:p>
      <w:pPr>
        <w:pStyle w:val="ListBullet"/>
        <w:spacing w:after="40"/>
      </w:pPr>
      <w:r>
        <w:t>Position</w:t>
      </w:r>
    </w:p>
    <w:p>
      <w:pPr>
        <w:pStyle w:val="ListBullet"/>
        <w:spacing w:after="40"/>
      </w:pPr>
      <w:r>
        <w:t>HR Operations owner</w:t>
      </w:r>
    </w:p>
    <w:p>
      <w:pPr>
        <w:pStyle w:val="ListBullet"/>
        <w:spacing w:after="40"/>
      </w:pPr>
      <w:r>
        <w:t>License owner</w:t>
      </w:r>
    </w:p>
    <w:p>
      <w:pPr>
        <w:pStyle w:val="ListBullet"/>
        <w:spacing w:after="40"/>
      </w:pPr>
      <w:r>
        <w:t>Final approver</w:t>
      </w:r>
    </w:p>
    <w:p>
      <w:pPr>
        <w:pStyle w:val="ListBullet"/>
        <w:spacing w:after="40"/>
      </w:pPr>
      <w:r>
        <w:t>Planned joining date</w:t>
      </w:r>
    </w:p>
    <w:p>
      <w:pPr>
        <w:pStyle w:val="ListBullet"/>
        <w:spacing w:after="40"/>
      </w:pPr>
      <w:r>
        <w:t>Overdue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List status is calculated from detail records; no manual Documents Finalized boolean.</w:t>
      </w:r>
    </w:p>
    <w:p>
      <w:pPr>
        <w:pStyle w:val="ListBullet"/>
        <w:spacing w:after="40"/>
      </w:pPr>
      <w:r>
        <w:t>Cases arise from accepted offer only.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hiring_case.view/update/assign/export</w:t>
      </w:r>
    </w:p>
    <w:p>
      <w:pPr>
        <w:pStyle w:val="ListBullet"/>
        <w:spacing w:after="40"/>
      </w:pPr>
      <w:r>
        <w:t>document.view</w:t>
      </w:r>
    </w:p>
    <w:p>
      <w:pPr>
        <w:pStyle w:val="ListBullet"/>
        <w:spacing w:after="40"/>
      </w:pPr>
      <w:r>
        <w:t>license.view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No cases; overdue warnings; counts refresh after approvals.</w:t>
      </w:r>
    </w:p>
    <w:p>
      <w:pPr>
        <w:pStyle w:val="Heading1"/>
      </w:pPr>
      <w:r>
        <w:t>28. Hiring Case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one readiness record from accepted offer to actual joining.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Operations, License Specialist, Final Approver, HR Manager.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hiring_cases and all post-offer entities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Header: candidate, vacancy, status, planned joining, HR Operations owner, current task owner, blocker.</w:t>
      </w:r>
    </w:p>
    <w:p>
      <w:pPr>
        <w:pStyle w:val="ListBullet"/>
        <w:spacing w:after="40"/>
      </w:pPr>
      <w:r>
        <w:t>Readiness stepper: Accepted Offer, Documents, License, Checks, Final Approval, Awaiting Joining, Joined.</w:t>
      </w:r>
    </w:p>
    <w:p>
      <w:pPr>
        <w:pStyle w:val="ListBullet"/>
        <w:spacing w:after="40"/>
      </w:pPr>
      <w:r>
        <w:t>Tabs/sections: Summary, Accepted Offer, Documents, Licenses, Checks, Final Approval, Joining, Notes, Activity.</w:t>
      </w:r>
    </w:p>
    <w:p>
      <w:pPr>
        <w:pStyle w:val="ListBullet"/>
        <w:spacing w:after="40"/>
      </w:pPr>
      <w:r>
        <w:t>Readiness checklist explains complete/incomplete rules.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Assign owners.</w:t>
      </w:r>
    </w:p>
    <w:p>
      <w:pPr>
        <w:pStyle w:val="ListBullet"/>
        <w:spacing w:after="40"/>
      </w:pPr>
      <w:r>
        <w:t>Request/review documents.</w:t>
      </w:r>
    </w:p>
    <w:p>
      <w:pPr>
        <w:pStyle w:val="ListBullet"/>
        <w:spacing w:after="40"/>
      </w:pPr>
      <w:r>
        <w:t>Manage license/checks.</w:t>
      </w:r>
    </w:p>
    <w:p>
      <w:pPr>
        <w:pStyle w:val="ListBullet"/>
        <w:spacing w:after="40"/>
      </w:pPr>
      <w:r>
        <w:t>Recalculate Readiness.</w:t>
      </w:r>
    </w:p>
    <w:p>
      <w:pPr>
        <w:pStyle w:val="ListBullet"/>
        <w:spacing w:after="40"/>
      </w:pPr>
      <w:r>
        <w:t>Submit Final Approval.</w:t>
      </w:r>
    </w:p>
    <w:p>
      <w:pPr>
        <w:pStyle w:val="ListBullet"/>
        <w:spacing w:after="40"/>
      </w:pPr>
      <w:r>
        <w:t>Respond to Changes Requested.</w:t>
      </w:r>
    </w:p>
    <w:p>
      <w:pPr>
        <w:pStyle w:val="ListBullet"/>
        <w:spacing w:after="40"/>
      </w:pPr>
      <w:r>
        <w:t>Manage Joining.</w:t>
      </w:r>
    </w:p>
    <w:p>
      <w:pPr>
        <w:pStyle w:val="ListBullet"/>
        <w:spacing w:after="40"/>
      </w:pPr>
      <w:r>
        <w:t>Cancel with authorization.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Accepted offer version remains linked and immutable.</w:t>
      </w:r>
    </w:p>
    <w:p>
      <w:pPr>
        <w:pStyle w:val="ListBullet"/>
        <w:spacing w:after="40"/>
      </w:pPr>
      <w:r>
        <w:t>Ready for Submission only when configured mandatory gates pass.</w:t>
      </w:r>
    </w:p>
    <w:p>
      <w:pPr>
        <w:pStyle w:val="ListBullet"/>
        <w:spacing w:after="40"/>
      </w:pPr>
      <w:r>
        <w:t>Any critical post-approval change may invalidate/retrigger approval based on rule.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hiring_case.view/update/submit</w:t>
      </w:r>
    </w:p>
    <w:p>
      <w:pPr>
        <w:pStyle w:val="ListBullet"/>
        <w:spacing w:after="40"/>
      </w:pPr>
      <w:r>
        <w:t>offer.view</w:t>
      </w:r>
    </w:p>
    <w:p>
      <w:pPr>
        <w:pStyle w:val="ListBullet"/>
        <w:spacing w:after="40"/>
      </w:pPr>
      <w:r>
        <w:t>document/license permissions</w:t>
      </w:r>
    </w:p>
    <w:p>
      <w:pPr>
        <w:pStyle w:val="ListBullet"/>
        <w:spacing w:after="40"/>
      </w:pPr>
      <w:r>
        <w:t>joining permissions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Partial tab failures; blocker message links to exact missing item.</w:t>
      </w:r>
    </w:p>
    <w:p>
      <w:pPr>
        <w:pStyle w:val="Heading1"/>
      </w:pPr>
      <w:r>
        <w:t>29. Document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Collect, review, version, and expire each required hiring document.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Operations, document reviewers, candidate portal later.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hiring_documents; files; document_rules;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Checklist grouped by Required, Optional, Approved, Rejected/Expired.</w:t>
      </w:r>
    </w:p>
    <w:p>
      <w:pPr>
        <w:pStyle w:val="ListBullet"/>
        <w:spacing w:after="40"/>
      </w:pPr>
      <w:r>
        <w:t>Rule source shown: organization/entity/branch/position/vacancy.</w:t>
      </w:r>
    </w:p>
    <w:p>
      <w:pPr>
        <w:pStyle w:val="ListBullet"/>
        <w:spacing w:after="40"/>
      </w:pPr>
      <w:r>
        <w:t>Each item shows type, required status, file/version, issue/expiry, state, reviewer, dates, reason, and next action.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Document Type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Configured lookup.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/ Rule Source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Calculated.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File / Version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Private storage.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Issue / Expiry Date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By type.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Status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Not Required, Not Requested, Requested, Received, Under Review, Approved, Rejected, Expired, Renewal Required.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Reviewer / Review Date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Review audit.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Rejection Reason / Notes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on reject.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Request Document.</w:t>
      </w:r>
    </w:p>
    <w:p>
      <w:pPr>
        <w:pStyle w:val="ListBullet"/>
        <w:spacing w:after="40"/>
      </w:pPr>
      <w:r>
        <w:t>Upload/Replace Version.</w:t>
      </w:r>
    </w:p>
    <w:p>
      <w:pPr>
        <w:pStyle w:val="ListBullet"/>
        <w:spacing w:after="40"/>
      </w:pPr>
      <w:r>
        <w:t>Preview/Download.</w:t>
      </w:r>
    </w:p>
    <w:p>
      <w:pPr>
        <w:pStyle w:val="ListBullet"/>
        <w:spacing w:after="40"/>
      </w:pPr>
      <w:r>
        <w:t>Approve/Reject.</w:t>
      </w:r>
    </w:p>
    <w:p>
      <w:pPr>
        <w:pStyle w:val="ListBullet"/>
        <w:spacing w:after="40"/>
      </w:pPr>
      <w:r>
        <w:t>Mark Not Required only with rule/permission.</w:t>
      </w:r>
    </w:p>
    <w:p>
      <w:pPr>
        <w:pStyle w:val="ListBullet"/>
        <w:spacing w:after="40"/>
      </w:pPr>
      <w:r>
        <w:t>Create Renewal Task.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Document type</w:t>
      </w:r>
    </w:p>
    <w:p>
      <w:pPr>
        <w:pStyle w:val="ListBullet"/>
        <w:spacing w:after="40"/>
      </w:pPr>
      <w:r>
        <w:t>Required</w:t>
      </w:r>
    </w:p>
    <w:p>
      <w:pPr>
        <w:pStyle w:val="ListBullet"/>
        <w:spacing w:after="40"/>
      </w:pPr>
      <w:r>
        <w:t>Expiry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Approval applies to one file version.</w:t>
      </w:r>
    </w:p>
    <w:p>
      <w:pPr>
        <w:pStyle w:val="ListBullet"/>
        <w:spacing w:after="40"/>
      </w:pPr>
      <w:r>
        <w:t>Rejected file remains in history and replacement creates new version.</w:t>
      </w:r>
    </w:p>
    <w:p>
      <w:pPr>
        <w:pStyle w:val="ListBullet"/>
        <w:spacing w:after="40"/>
      </w:pPr>
      <w:r>
        <w:t>Expiring-before-joining may block readiness.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document.view/download/upload/review/override_requirement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Upload/scan progress; quarantined state; missing object error escalated without exposing storage key.</w:t>
      </w:r>
    </w:p>
    <w:p>
      <w:pPr>
        <w:pStyle w:val="Heading1"/>
      </w:pPr>
      <w:r>
        <w:t>30. License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Verify professional license requirements independently from general documents.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License Specialist, HR Operations, authorized reviewers.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candidate_licenses; license_rules; files;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Position/vacancy license rule summary.</w:t>
      </w:r>
    </w:p>
    <w:p>
      <w:pPr>
        <w:pStyle w:val="ListBullet"/>
        <w:spacing w:after="40"/>
      </w:pPr>
      <w:r>
        <w:t>Candidate license table with type, number, authority, issue/expiry, evidence, verification, reviewer, and readiness effect.</w:t>
      </w:r>
    </w:p>
    <w:p>
      <w:pPr>
        <w:pStyle w:val="ListBullet"/>
        <w:spacing w:after="40"/>
      </w:pPr>
      <w:r>
        <w:t>Verification activity and expiry warning.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Type / Authority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 when required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Configured.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Number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Sensitive; masked by permission.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Issue / Expiry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Validity.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Evidence File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Private.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Status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Not Required, Pending Submission, Submitted, Under Verification, Approved, Rejected, Expired.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Verified By / Date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Audit.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Rejection Reason / Notes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on reject.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Request License.</w:t>
      </w:r>
    </w:p>
    <w:p>
      <w:pPr>
        <w:pStyle w:val="ListBullet"/>
        <w:spacing w:after="40"/>
      </w:pPr>
      <w:r>
        <w:t>Upload/Replace Evidence.</w:t>
      </w:r>
    </w:p>
    <w:p>
      <w:pPr>
        <w:pStyle w:val="ListBullet"/>
        <w:spacing w:after="40"/>
      </w:pPr>
      <w:r>
        <w:t>Verify/Reject.</w:t>
      </w:r>
    </w:p>
    <w:p>
      <w:pPr>
        <w:pStyle w:val="ListBullet"/>
        <w:spacing w:after="40"/>
      </w:pPr>
      <w:r>
        <w:t>Mark Not Required only according to rule/permission.</w:t>
      </w:r>
    </w:p>
    <w:p>
      <w:pPr>
        <w:pStyle w:val="ListBullet"/>
        <w:spacing w:after="40"/>
      </w:pPr>
      <w:r>
        <w:t>Create renewal/follow-up task.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Type</w:t>
      </w:r>
    </w:p>
    <w:p>
      <w:pPr>
        <w:pStyle w:val="ListBullet"/>
        <w:spacing w:after="40"/>
      </w:pPr>
      <w:r>
        <w:t>Authority</w:t>
      </w:r>
    </w:p>
    <w:p>
      <w:pPr>
        <w:pStyle w:val="ListBullet"/>
        <w:spacing w:after="40"/>
      </w:pPr>
      <w:r>
        <w:t>Expiry</w:t>
      </w:r>
    </w:p>
    <w:p>
      <w:pPr>
        <w:pStyle w:val="ListBullet"/>
        <w:spacing w:after="40"/>
      </w:pPr>
      <w:r>
        <w:t>Owner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Approved license must satisfy allowed type and minimum validity.</w:t>
      </w:r>
    </w:p>
    <w:p>
      <w:pPr>
        <w:pStyle w:val="ListBullet"/>
        <w:spacing w:after="40"/>
      </w:pPr>
      <w:r>
        <w:t>Changing the vacancy/position rule recalculates readiness and may invalidate approval.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license.view/verify</w:t>
      </w:r>
    </w:p>
    <w:p>
      <w:pPr>
        <w:pStyle w:val="ListBullet"/>
        <w:spacing w:after="40"/>
      </w:pPr>
      <w:r>
        <w:t>license.number.view</w:t>
      </w:r>
    </w:p>
    <w:p>
      <w:pPr>
        <w:pStyle w:val="ListBullet"/>
        <w:spacing w:after="40"/>
      </w:pPr>
      <w:r>
        <w:t>file.download</w:t>
      </w:r>
    </w:p>
    <w:p>
      <w:pPr>
        <w:pStyle w:val="ListBullet"/>
        <w:spacing w:after="40"/>
      </w:pPr>
      <w:r>
        <w:t>license.requirement.override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Expiry warnings and validation; provider verification error keeps pending state.</w:t>
      </w:r>
    </w:p>
    <w:p>
      <w:pPr>
        <w:pStyle w:val="Heading1"/>
      </w:pPr>
      <w:r>
        <w:t>31. Final Hiring Approval Inbox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Allow the Final Hiring Approver role, initially assigned to Aya, to review complete readiness and decide.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Final Hiring Approver; delegate; HR leadership.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hiring_approvals; readiness_snapshots; hiring_cases; tasks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Metrics: Pending, Overdue, Changes Requested, Approved Today.</w:t>
      </w:r>
    </w:p>
    <w:p>
      <w:pPr>
        <w:pStyle w:val="ListBullet"/>
        <w:spacing w:after="40"/>
      </w:pPr>
      <w:r>
        <w:t>Queue: candidate, vacancy/position, branch/entity, accepted offer summary if permitted, planned joining, documents, license, checks, submitted by/date, pending days, blocker/readiness status.</w:t>
      </w:r>
    </w:p>
    <w:p>
      <w:pPr>
        <w:pStyle w:val="ListBullet"/>
        <w:spacing w:after="40"/>
      </w:pPr>
      <w:r>
        <w:t>Full case link and immutable readiness snapshot.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Approve Hiring.</w:t>
      </w:r>
    </w:p>
    <w:p>
      <w:pPr>
        <w:pStyle w:val="ListBullet"/>
        <w:spacing w:after="40"/>
      </w:pPr>
      <w:r>
        <w:t>Request Changes with impacted categories.</w:t>
      </w:r>
    </w:p>
    <w:p>
      <w:pPr>
        <w:pStyle w:val="ListBullet"/>
        <w:spacing w:after="40"/>
      </w:pPr>
      <w:r>
        <w:t>Reject with reason.</w:t>
      </w:r>
    </w:p>
    <w:p>
      <w:pPr>
        <w:pStyle w:val="ListBullet"/>
        <w:spacing w:after="40"/>
      </w:pPr>
      <w:r>
        <w:t>Delegate.</w:t>
      </w:r>
    </w:p>
    <w:p>
      <w:pPr>
        <w:pStyle w:val="ListBullet"/>
        <w:spacing w:after="40"/>
      </w:pPr>
      <w:r>
        <w:t>Add Comment.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Branch/entity</w:t>
      </w:r>
    </w:p>
    <w:p>
      <w:pPr>
        <w:pStyle w:val="ListBullet"/>
        <w:spacing w:after="40"/>
      </w:pPr>
      <w:r>
        <w:t>Position/level</w:t>
      </w:r>
    </w:p>
    <w:p>
      <w:pPr>
        <w:pStyle w:val="ListBullet"/>
        <w:spacing w:after="40"/>
      </w:pPr>
      <w:r>
        <w:t>Submission date</w:t>
      </w:r>
    </w:p>
    <w:p>
      <w:pPr>
        <w:pStyle w:val="ListBullet"/>
        <w:spacing w:after="40"/>
      </w:pPr>
      <w:r>
        <w:t>Planned joining</w:t>
      </w:r>
    </w:p>
    <w:p>
      <w:pPr>
        <w:pStyle w:val="ListBullet"/>
        <w:spacing w:after="40"/>
      </w:pPr>
      <w:r>
        <w:t>Overdue</w:t>
      </w:r>
    </w:p>
    <w:p>
      <w:pPr>
        <w:pStyle w:val="ListBullet"/>
        <w:spacing w:after="40"/>
      </w:pPr>
      <w:r>
        <w:t>Submitted by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Submitter cannot approve unless policy explicitly permits.</w:t>
      </w:r>
    </w:p>
    <w:p>
      <w:pPr>
        <w:pStyle w:val="ListBullet"/>
        <w:spacing w:after="40"/>
      </w:pPr>
      <w:r>
        <w:t>Approval requires readiness validation and remaining headcount.</w:t>
      </w:r>
    </w:p>
    <w:p>
      <w:pPr>
        <w:pStyle w:val="ListBullet"/>
        <w:spacing w:after="40"/>
      </w:pPr>
      <w:r>
        <w:t>Aya is an assigned user, never a hard-coded business rule.</w:t>
      </w:r>
    </w:p>
    <w:p>
      <w:pPr>
        <w:pStyle w:val="ListBullet"/>
        <w:spacing w:after="40"/>
      </w:pPr>
      <w:r>
        <w:t>Request Changes reopens selected items and assigns owners.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hiring_approval.inbox.view</w:t>
      </w:r>
    </w:p>
    <w:p>
      <w:pPr>
        <w:pStyle w:val="ListBullet"/>
        <w:spacing w:after="40"/>
      </w:pPr>
      <w:r>
        <w:t>hiring_approval.approve/reject/request_changes/delegate</w:t>
      </w:r>
    </w:p>
    <w:p>
      <w:pPr>
        <w:pStyle w:val="ListBullet"/>
        <w:spacing w:after="40"/>
      </w:pPr>
      <w:r>
        <w:t>offer.compensation.view if granted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Stale readiness forces refresh/resubmission; decision conflict handled.</w:t>
      </w:r>
    </w:p>
    <w:p>
      <w:pPr>
        <w:pStyle w:val="Heading1"/>
      </w:pPr>
      <w:r>
        <w:t>32. Joining Management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Track approved candidates to actual start and reconcile vacancy headcount.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Operations, HR Manager.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joining_records; hiring_cases; applications; vacancies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List/calendar of Awaiting Joining, Postponed, Joined, No Show, Withdrawn, Cancelled.</w:t>
      </w:r>
    </w:p>
    <w:p>
      <w:pPr>
        <w:pStyle w:val="ListBullet"/>
        <w:spacing w:after="40"/>
      </w:pPr>
      <w:r>
        <w:t>Columns: candidate, vacancy/position, branch, planned date, actual date, employee code, owner, final approval, status, days to join, last confirmation.</w:t>
      </w:r>
    </w:p>
    <w:p>
      <w:pPr>
        <w:pStyle w:val="ListBullet"/>
        <w:spacing w:after="40"/>
      </w:pPr>
      <w:r>
        <w:t>Detail action panel links to hiring case.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Planned Joining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From accepted offer/case.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Joining Status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Awaiting, Confirmed, Postponed, Joined, No Show, Withdrawn, Cancelled.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Actual Joining Date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for Joined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Cannot precede valid approval unless controlled correction.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Employee Code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Per HRIS policy.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Branch / Position / Department / Manager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 for Joined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placement.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Confirmed By / At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System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Audit.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Reason / Notes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Postpone/no-show/cancel.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Confirm Candidate.</w:t>
      </w:r>
    </w:p>
    <w:p>
      <w:pPr>
        <w:pStyle w:val="ListBullet"/>
        <w:spacing w:after="40"/>
      </w:pPr>
      <w:r>
        <w:t>Postpone.</w:t>
      </w:r>
    </w:p>
    <w:p>
      <w:pPr>
        <w:pStyle w:val="ListBullet"/>
        <w:spacing w:after="40"/>
      </w:pPr>
      <w:r>
        <w:t>Confirm Joined.</w:t>
      </w:r>
    </w:p>
    <w:p>
      <w:pPr>
        <w:pStyle w:val="ListBullet"/>
        <w:spacing w:after="40"/>
      </w:pPr>
      <w:r>
        <w:t>Record No Show/Withdrawal/Cancel.</w:t>
      </w:r>
    </w:p>
    <w:p>
      <w:pPr>
        <w:pStyle w:val="ListBullet"/>
        <w:spacing w:after="40"/>
      </w:pPr>
      <w:r>
        <w:t>Retry HRIS Handoff later.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Joining date range</w:t>
      </w:r>
    </w:p>
    <w:p>
      <w:pPr>
        <w:pStyle w:val="ListBullet"/>
        <w:spacing w:after="40"/>
      </w:pPr>
      <w:r>
        <w:t>Branch/entity</w:t>
      </w:r>
    </w:p>
    <w:p>
      <w:pPr>
        <w:pStyle w:val="ListBullet"/>
        <w:spacing w:after="40"/>
      </w:pPr>
      <w:r>
        <w:t>Position</w:t>
      </w:r>
    </w:p>
    <w:p>
      <w:pPr>
        <w:pStyle w:val="ListBullet"/>
        <w:spacing w:after="40"/>
      </w:pPr>
      <w:r>
        <w:t>Owner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Joined transaction updates joining record, hiring case, application, vacancy joined/remaining counts and status, tasks, and audit.</w:t>
      </w:r>
    </w:p>
    <w:p>
      <w:pPr>
        <w:pStyle w:val="ListBullet"/>
        <w:spacing w:after="40"/>
      </w:pPr>
      <w:r>
        <w:t>Vacancy Filled only when joined count reaches required headcount.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joining.view/confirm/postpone/no_show/cancel</w:t>
      </w:r>
    </w:p>
    <w:p>
      <w:pPr>
        <w:pStyle w:val="ListBullet"/>
        <w:spacing w:after="40"/>
      </w:pPr>
      <w:r>
        <w:t>joining.correction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Concurrency/headcount conflict blocks join and shows resolution; success shows updated vacancy progress.</w:t>
      </w:r>
    </w:p>
    <w:p>
      <w:pPr>
        <w:pStyle w:val="Heading1"/>
      </w:pPr>
      <w:r>
        <w:t>33. My Tasks and Notifications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Make ownership and deadlines visible across the full workflow.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All users.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tasks; notifications; related business entities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My Tasks list grouped by Overdue, Due Today, Upcoming, Completed.</w:t>
      </w:r>
    </w:p>
    <w:p>
      <w:pPr>
        <w:pStyle w:val="ListBullet"/>
        <w:spacing w:after="40"/>
      </w:pPr>
      <w:r>
        <w:t>Notification center grouped by approvals, interviews, offers, documents/licenses, joining, imports, system.</w:t>
      </w:r>
    </w:p>
    <w:p>
      <w:pPr>
        <w:pStyle w:val="ListBullet"/>
        <w:spacing w:after="40"/>
      </w:pPr>
      <w:r>
        <w:t>Each item links to exact record/action.</w:t>
      </w:r>
    </w:p>
    <w:p>
      <w:pPr>
        <w:pStyle w:val="Heading2"/>
      </w:pPr>
      <w:r>
        <w:t>Fields /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Field / Column</w:t>
            </w:r>
          </w:p>
        </w:tc>
        <w:tc>
          <w:tcPr>
            <w:tcW w:type="dxa" w:w="14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</w:t>
            </w:r>
          </w:p>
        </w:tc>
        <w:tc>
          <w:tcPr>
            <w:tcW w:type="dxa" w:w="1065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Notes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Task Type / Related Record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Context.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Assigned To / Due / Priority / Status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Ownership.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Escalation / Completed At</w:t>
            </w:r>
          </w:p>
        </w:tc>
        <w:tc>
          <w:tcPr>
            <w:tcW w:type="dxa" w:w="14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Conditional</w:t>
            </w:r>
          </w:p>
        </w:tc>
        <w:tc>
          <w:tcPr>
            <w:tcW w:type="dxa" w:w="1065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Lifecycle.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Notification Title / Message / Timestamp / Read State</w:t>
            </w:r>
          </w:p>
        </w:tc>
        <w:tc>
          <w:tcPr>
            <w:tcW w:type="dxa" w:w="14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Yes</w:t>
            </w:r>
          </w:p>
        </w:tc>
        <w:tc>
          <w:tcPr>
            <w:tcW w:type="dxa" w:w="1065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Alert.</w:t>
            </w:r>
          </w:p>
        </w:tc>
      </w:tr>
    </w:tbl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Related Action.</w:t>
      </w:r>
    </w:p>
    <w:p>
      <w:pPr>
        <w:pStyle w:val="ListBullet"/>
        <w:spacing w:after="40"/>
      </w:pPr>
      <w:r>
        <w:t>Complete/Reassign task where allowed.</w:t>
      </w:r>
    </w:p>
    <w:p>
      <w:pPr>
        <w:pStyle w:val="ListBullet"/>
        <w:spacing w:after="40"/>
      </w:pPr>
      <w:r>
        <w:t>Snooze only if policy allows.</w:t>
      </w:r>
    </w:p>
    <w:p>
      <w:pPr>
        <w:pStyle w:val="ListBullet"/>
        <w:spacing w:after="40"/>
      </w:pPr>
      <w:r>
        <w:t>Mark notification read/unread.</w:t>
      </w:r>
    </w:p>
    <w:p>
      <w:pPr>
        <w:pStyle w:val="ListBullet"/>
        <w:spacing w:after="40"/>
      </w:pPr>
      <w:r>
        <w:t>Bulk mark read.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Task status</w:t>
      </w:r>
    </w:p>
    <w:p>
      <w:pPr>
        <w:pStyle w:val="ListBullet"/>
        <w:spacing w:after="40"/>
      </w:pPr>
      <w:r>
        <w:t>Due date</w:t>
      </w:r>
    </w:p>
    <w:p>
      <w:pPr>
        <w:pStyle w:val="ListBullet"/>
        <w:spacing w:after="40"/>
      </w:pPr>
      <w:r>
        <w:t>Priority</w:t>
      </w:r>
    </w:p>
    <w:p>
      <w:pPr>
        <w:pStyle w:val="ListBullet"/>
        <w:spacing w:after="40"/>
      </w:pPr>
      <w:r>
        <w:t>Module</w:t>
      </w:r>
    </w:p>
    <w:p>
      <w:pPr>
        <w:pStyle w:val="ListBullet"/>
        <w:spacing w:after="40"/>
      </w:pPr>
      <w:r>
        <w:t>Notification type</w:t>
      </w:r>
    </w:p>
    <w:p>
      <w:pPr>
        <w:pStyle w:val="ListBullet"/>
        <w:spacing w:after="40"/>
      </w:pPr>
      <w:r>
        <w:t>Read state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Completing a business action should complete the corresponding task idempotently.</w:t>
      </w:r>
    </w:p>
    <w:p>
      <w:pPr>
        <w:pStyle w:val="ListBullet"/>
        <w:spacing w:after="40"/>
      </w:pPr>
      <w:r>
        <w:t>Notification is not a substitute for an approval inbox.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task.view/update/reassign</w:t>
      </w:r>
    </w:p>
    <w:p>
      <w:pPr>
        <w:pStyle w:val="ListBullet"/>
        <w:spacing w:after="40"/>
      </w:pPr>
      <w:r>
        <w:t>notification.view/update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Empty state; stale related record explains that action is already complete.</w:t>
      </w:r>
    </w:p>
    <w:p>
      <w:pPr>
        <w:pStyle w:val="Heading1"/>
      </w:pPr>
      <w:r>
        <w:t>34. Reports and Insights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reliable operational and management metrics with governed definitions.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HR, recruitment leadership, management, authorized analysts.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reporting views/materialized views; transactional entities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Shared report header: title, definition/help, date basis, filters, summary metrics, charts, detail table, export.</w:t>
      </w:r>
    </w:p>
    <w:p>
      <w:pPr>
        <w:pStyle w:val="ListBullet"/>
        <w:spacing w:after="40"/>
      </w:pPr>
      <w:r>
        <w:t>Baseline reports: Funnel Conversion, Stage Aging, Vacancy Aging, Time to Screen/Interview/Offer/Join, Source Quality, Offer Acceptance/Decline Reasons, Recruiter Workload, Interview Feedback SLA, Pending Documents/Licenses/Approvals, Hires by Branch/Department/Function/Position, Hiring Plan vs Joined.</w:t>
      </w:r>
    </w:p>
    <w:p>
      <w:pPr>
        <w:pStyle w:val="ListBullet"/>
        <w:spacing w:after="40"/>
      </w:pPr>
      <w:r>
        <w:t>Drill-through from aggregate to permitted records.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Apply Filters.</w:t>
      </w:r>
    </w:p>
    <w:p>
      <w:pPr>
        <w:pStyle w:val="ListBullet"/>
        <w:spacing w:after="40"/>
      </w:pPr>
      <w:r>
        <w:t>Drill Through.</w:t>
      </w:r>
    </w:p>
    <w:p>
      <w:pPr>
        <w:pStyle w:val="ListBullet"/>
        <w:spacing w:after="40"/>
      </w:pPr>
      <w:r>
        <w:t>Export Excel/PDF where permitted.</w:t>
      </w:r>
    </w:p>
    <w:p>
      <w:pPr>
        <w:pStyle w:val="ListBullet"/>
        <w:spacing w:after="40"/>
      </w:pPr>
      <w:r>
        <w:t>Save/Schedule report in phase 2.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Date basis</w:t>
      </w:r>
    </w:p>
    <w:p>
      <w:pPr>
        <w:pStyle w:val="ListBullet"/>
        <w:spacing w:after="40"/>
      </w:pPr>
      <w:r>
        <w:t>Legal entity</w:t>
      </w:r>
    </w:p>
    <w:p>
      <w:pPr>
        <w:pStyle w:val="ListBullet"/>
        <w:spacing w:after="40"/>
      </w:pPr>
      <w:r>
        <w:t>Branch</w:t>
      </w:r>
    </w:p>
    <w:p>
      <w:pPr>
        <w:pStyle w:val="ListBullet"/>
        <w:spacing w:after="40"/>
      </w:pPr>
      <w:r>
        <w:t>Department</w:t>
      </w:r>
    </w:p>
    <w:p>
      <w:pPr>
        <w:pStyle w:val="ListBullet"/>
        <w:spacing w:after="40"/>
      </w:pPr>
      <w:r>
        <w:t>Function</w:t>
      </w:r>
    </w:p>
    <w:p>
      <w:pPr>
        <w:pStyle w:val="ListBullet"/>
        <w:spacing w:after="40"/>
      </w:pPr>
      <w:r>
        <w:t>Position/level</w:t>
      </w:r>
    </w:p>
    <w:p>
      <w:pPr>
        <w:pStyle w:val="ListBullet"/>
        <w:spacing w:after="40"/>
      </w:pPr>
      <w:r>
        <w:t>Recruiter</w:t>
      </w:r>
    </w:p>
    <w:p>
      <w:pPr>
        <w:pStyle w:val="ListBullet"/>
        <w:spacing w:after="40"/>
      </w:pPr>
      <w:r>
        <w:t>Source</w:t>
      </w:r>
    </w:p>
    <w:p>
      <w:pPr>
        <w:pStyle w:val="ListBullet"/>
        <w:spacing w:after="40"/>
      </w:pPr>
      <w:r>
        <w:t>Vacancy status</w:t>
      </w:r>
    </w:p>
    <w:p>
      <w:pPr>
        <w:pStyle w:val="ListBullet"/>
        <w:spacing w:after="40"/>
      </w:pPr>
      <w:r>
        <w:t>Application stage/status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Definitions explicitly state start/end timestamps and exclusions.</w:t>
      </w:r>
    </w:p>
    <w:p>
      <w:pPr>
        <w:pStyle w:val="ListBullet"/>
        <w:spacing w:after="40"/>
      </w:pPr>
      <w:r>
        <w:t>Row-level and field-level security apply to aggregate and detail.</w:t>
      </w:r>
    </w:p>
    <w:p>
      <w:pPr>
        <w:pStyle w:val="ListBullet"/>
        <w:spacing w:after="40"/>
      </w:pPr>
      <w:r>
        <w:t>Filled/Hired metrics use Joined unless report explicitly states Accepted Offers.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reports.view/export</w:t>
      </w:r>
    </w:p>
    <w:p>
      <w:pPr>
        <w:pStyle w:val="ListBullet"/>
        <w:spacing w:after="40"/>
      </w:pPr>
      <w:r>
        <w:t>reports.compensation.view</w:t>
      </w:r>
    </w:p>
    <w:p>
      <w:pPr>
        <w:pStyle w:val="ListBullet"/>
        <w:spacing w:after="40"/>
      </w:pPr>
      <w:r>
        <w:t>reports.pii.view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No-data state; long query progress; export as background job with expiry.</w:t>
      </w:r>
    </w:p>
    <w:p>
      <w:pPr>
        <w:pStyle w:val="Heading1"/>
      </w:pPr>
      <w:r>
        <w:t>35. Import and Export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Safely exchange structured data without bypassing validation, duplicate rules, or permissions.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Authorized HR/recruitment/admin users.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import_jobs; import_rows; export_jobs; files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Import steps: Upload, Map Columns, Validate, Resolve Duplicates/Warnings, Confirm, Summary.</w:t>
      </w:r>
    </w:p>
    <w:p>
      <w:pPr>
        <w:pStyle w:val="ListBullet"/>
        <w:spacing w:after="40"/>
      </w:pPr>
      <w:r>
        <w:t>Cards: Total, Valid New, Update Existing, Decision Required, Invalid, Skipped, Imported.</w:t>
      </w:r>
    </w:p>
    <w:p>
      <w:pPr>
        <w:pStyle w:val="ListBullet"/>
        <w:spacing w:after="40"/>
      </w:pPr>
      <w:r>
        <w:t>Row table with source row, normalized values, result, errors, duplicate match, chosen decision.</w:t>
      </w:r>
    </w:p>
    <w:p>
      <w:pPr>
        <w:pStyle w:val="ListBullet"/>
        <w:spacing w:after="40"/>
      </w:pPr>
      <w:r>
        <w:t>Export builder with dataset, filters, columns, permission notice, background job, expiry.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Download Template.</w:t>
      </w:r>
    </w:p>
    <w:p>
      <w:pPr>
        <w:pStyle w:val="ListBullet"/>
        <w:spacing w:after="40"/>
      </w:pPr>
      <w:r>
        <w:t>Upload.</w:t>
      </w:r>
    </w:p>
    <w:p>
      <w:pPr>
        <w:pStyle w:val="ListBullet"/>
        <w:spacing w:after="40"/>
      </w:pPr>
      <w:r>
        <w:t>Map/Validate.</w:t>
      </w:r>
    </w:p>
    <w:p>
      <w:pPr>
        <w:pStyle w:val="ListBullet"/>
        <w:spacing w:after="40"/>
      </w:pPr>
      <w:r>
        <w:t>Resolve Row.</w:t>
      </w:r>
    </w:p>
    <w:p>
      <w:pPr>
        <w:pStyle w:val="ListBullet"/>
        <w:spacing w:after="40"/>
      </w:pPr>
      <w:r>
        <w:t>Download Error Report.</w:t>
      </w:r>
    </w:p>
    <w:p>
      <w:pPr>
        <w:pStyle w:val="ListBullet"/>
        <w:spacing w:after="40"/>
      </w:pPr>
      <w:r>
        <w:t>Confirm Eligible Records.</w:t>
      </w:r>
    </w:p>
    <w:p>
      <w:pPr>
        <w:pStyle w:val="ListBullet"/>
        <w:spacing w:after="40"/>
      </w:pPr>
      <w:r>
        <w:t>Cancel Job.</w:t>
      </w:r>
    </w:p>
    <w:p>
      <w:pPr>
        <w:pStyle w:val="ListBullet"/>
        <w:spacing w:after="40"/>
      </w:pPr>
      <w:r>
        <w:t>Create/Download Export.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Job type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Created by</w:t>
      </w:r>
    </w:p>
    <w:p>
      <w:pPr>
        <w:pStyle w:val="ListBullet"/>
        <w:spacing w:after="40"/>
      </w:pPr>
      <w:r>
        <w:t>Date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Confirm count must exactly equal resolved eligible actions.</w:t>
      </w:r>
    </w:p>
    <w:p>
      <w:pPr>
        <w:pStyle w:val="ListBullet"/>
        <w:spacing w:after="40"/>
      </w:pPr>
      <w:r>
        <w:t>Duplicate decisions are explicit: create, update, add application, merge-review, skip.</w:t>
      </w:r>
    </w:p>
    <w:p>
      <w:pPr>
        <w:pStyle w:val="ListBullet"/>
        <w:spacing w:after="40"/>
      </w:pPr>
      <w:r>
        <w:t>Imports use normal services/rules and are audited.</w:t>
      </w:r>
    </w:p>
    <w:p>
      <w:pPr>
        <w:pStyle w:val="ListBullet"/>
        <w:spacing w:after="40"/>
      </w:pPr>
      <w:r>
        <w:t>Exports record filters, columns, actor, permissions snapshot, and expiry.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import.create/commit</w:t>
      </w:r>
    </w:p>
    <w:p>
      <w:pPr>
        <w:pStyle w:val="ListBullet"/>
        <w:spacing w:after="40"/>
      </w:pPr>
      <w:r>
        <w:t>export.create/download</w:t>
      </w:r>
    </w:p>
    <w:p>
      <w:pPr>
        <w:pStyle w:val="ListBullet"/>
        <w:spacing w:after="40"/>
      </w:pPr>
      <w:r>
        <w:t>candidate/vacancy permissions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Asynchronous progress; partial failure summary; downloadable error report; retry avoids duplicate commit.</w:t>
      </w:r>
    </w:p>
    <w:p>
      <w:pPr>
        <w:pStyle w:val="Heading1"/>
      </w:pPr>
      <w:r>
        <w:t>36. Users, Roles, and Permissions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Administer identities and granular scoped access.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System Administrator; security/HR administrator.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users; roles; permissions; scopes; sessions; audit_logs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User table: name, email, role(s), department, scope, status, MFA, last login.</w:t>
      </w:r>
    </w:p>
    <w:p>
      <w:pPr>
        <w:pStyle w:val="ListBullet"/>
        <w:spacing w:after="40"/>
      </w:pPr>
      <w:r>
        <w:t>Role details group permissions by module and sensitive field/action.</w:t>
      </w:r>
    </w:p>
    <w:p>
      <w:pPr>
        <w:pStyle w:val="ListBullet"/>
        <w:spacing w:after="40"/>
      </w:pPr>
      <w:r>
        <w:t>Scope editor: organization, legal entity, branch, department, assigned vacancy, self/assigned records.</w:t>
      </w:r>
    </w:p>
    <w:p>
      <w:pPr>
        <w:pStyle w:val="ListBullet"/>
        <w:spacing w:after="40"/>
      </w:pPr>
      <w:r>
        <w:t>Role assignment history and effective-access preview.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Invite/Activate/Suspend User.</w:t>
      </w:r>
    </w:p>
    <w:p>
      <w:pPr>
        <w:pStyle w:val="ListBullet"/>
        <w:spacing w:after="40"/>
      </w:pPr>
      <w:r>
        <w:t>Assign Role and Scope.</w:t>
      </w:r>
    </w:p>
    <w:p>
      <w:pPr>
        <w:pStyle w:val="ListBullet"/>
        <w:spacing w:after="40"/>
      </w:pPr>
      <w:r>
        <w:t>Create/Clone Role.</w:t>
      </w:r>
    </w:p>
    <w:p>
      <w:pPr>
        <w:pStyle w:val="ListBullet"/>
        <w:spacing w:after="40"/>
      </w:pPr>
      <w:r>
        <w:t>Update Permissions.</w:t>
      </w:r>
    </w:p>
    <w:p>
      <w:pPr>
        <w:pStyle w:val="ListBullet"/>
        <w:spacing w:after="40"/>
      </w:pPr>
      <w:r>
        <w:t>Reset Sessions / Require MFA where supported.</w:t>
      </w:r>
    </w:p>
    <w:p>
      <w:pPr>
        <w:pStyle w:val="ListBullet"/>
        <w:spacing w:after="40"/>
      </w:pPr>
      <w:r>
        <w:t>Preview Effective Access.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Role</w:t>
      </w:r>
    </w:p>
    <w:p>
      <w:pPr>
        <w:pStyle w:val="ListBullet"/>
        <w:spacing w:after="40"/>
      </w:pPr>
      <w:r>
        <w:t>Department</w:t>
      </w:r>
    </w:p>
    <w:p>
      <w:pPr>
        <w:pStyle w:val="ListBullet"/>
        <w:spacing w:after="40"/>
      </w:pPr>
      <w:r>
        <w:t>Branch/entity</w:t>
      </w:r>
    </w:p>
    <w:p>
      <w:pPr>
        <w:pStyle w:val="ListBullet"/>
        <w:spacing w:after="40"/>
      </w:pPr>
      <w:r>
        <w:t>Last login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No user may grant permissions beyond their administration scope.</w:t>
      </w:r>
    </w:p>
    <w:p>
      <w:pPr>
        <w:pStyle w:val="ListBullet"/>
        <w:spacing w:after="40"/>
      </w:pPr>
      <w:r>
        <w:t>Changes invalidate/reload sessions as policy requires and create audit.</w:t>
      </w:r>
    </w:p>
    <w:p>
      <w:pPr>
        <w:pStyle w:val="ListBullet"/>
        <w:spacing w:after="40"/>
      </w:pPr>
      <w:r>
        <w:t>Final approver role assignment is configurable.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user.manage</w:t>
      </w:r>
    </w:p>
    <w:p>
      <w:pPr>
        <w:pStyle w:val="ListBullet"/>
        <w:spacing w:after="40"/>
      </w:pPr>
      <w:r>
        <w:t>role.manage</w:t>
      </w:r>
    </w:p>
    <w:p>
      <w:pPr>
        <w:pStyle w:val="ListBullet"/>
        <w:spacing w:after="40"/>
      </w:pPr>
      <w:r>
        <w:t>permission.manage</w:t>
      </w:r>
    </w:p>
    <w:p>
      <w:pPr>
        <w:pStyle w:val="ListBullet"/>
        <w:spacing w:after="40"/>
      </w:pPr>
      <w:r>
        <w:t>session.manage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Invitation/provider errors; prevent self-lockout without recovery path.</w:t>
      </w:r>
    </w:p>
    <w:p>
      <w:pPr>
        <w:pStyle w:val="Heading1"/>
      </w:pPr>
      <w:r>
        <w:t>37. Master Data and Workflow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Manage controlled values and versioned operational rules.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System/HR Administrator; selected process owners.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all lookup/configuration/version tables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Configuration modules: Organizations, Legal Entities, Branches, Categories, Departments, Functions, Position Levels, Positions, Vacancy Reasons, Budget Statuses, Criticalities, Employment/Contract/Shift Types, Candidate Sources, Rejection Reasons, Pipeline Templates, Evaluation Templates, Document Rules, License Rules, Salary Bands, Approval Rules, SLA Rules, Communication Templates.</w:t>
      </w:r>
    </w:p>
    <w:p>
      <w:pPr>
        <w:pStyle w:val="ListBullet"/>
        <w:spacing w:after="40"/>
      </w:pPr>
      <w:r>
        <w:t>Effective date and active/inactive status.</w:t>
      </w:r>
    </w:p>
    <w:p>
      <w:pPr>
        <w:pStyle w:val="ListBullet"/>
        <w:spacing w:after="40"/>
      </w:pPr>
      <w:r>
        <w:t>Dependency and impact preview before deactivation/change.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Create/Edit/Activate/Deactivate.</w:t>
      </w:r>
    </w:p>
    <w:p>
      <w:pPr>
        <w:pStyle w:val="ListBullet"/>
        <w:spacing w:after="40"/>
      </w:pPr>
      <w:r>
        <w:t>Clone Version.</w:t>
      </w:r>
    </w:p>
    <w:p>
      <w:pPr>
        <w:pStyle w:val="ListBullet"/>
        <w:spacing w:after="40"/>
      </w:pPr>
      <w:r>
        <w:t>Publish New Workflow/Rule Version.</w:t>
      </w:r>
    </w:p>
    <w:p>
      <w:pPr>
        <w:pStyle w:val="ListBullet"/>
        <w:spacing w:after="40"/>
      </w:pPr>
      <w:r>
        <w:t>Preview Impact.</w:t>
      </w:r>
    </w:p>
    <w:p>
      <w:pPr>
        <w:pStyle w:val="ListBullet"/>
        <w:spacing w:after="40"/>
      </w:pPr>
      <w:r>
        <w:t>Export Configuration.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Module</w:t>
      </w:r>
    </w:p>
    <w:p>
      <w:pPr>
        <w:pStyle w:val="ListBullet"/>
        <w:spacing w:after="40"/>
      </w:pPr>
      <w:r>
        <w:t>Status</w:t>
      </w:r>
    </w:p>
    <w:p>
      <w:pPr>
        <w:pStyle w:val="ListBullet"/>
        <w:spacing w:after="40"/>
      </w:pPr>
      <w:r>
        <w:t>Effective date</w:t>
      </w:r>
    </w:p>
    <w:p>
      <w:pPr>
        <w:pStyle w:val="ListBullet"/>
        <w:spacing w:after="40"/>
      </w:pPr>
      <w:r>
        <w:t>Organization scope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Referenced values are not hard-deleted.</w:t>
      </w:r>
    </w:p>
    <w:p>
      <w:pPr>
        <w:pStyle w:val="ListBullet"/>
        <w:spacing w:after="40"/>
      </w:pPr>
      <w:r>
        <w:t>Active cases remain bound to applicable version unless controlled migration is approved.</w:t>
      </w:r>
    </w:p>
    <w:p>
      <w:pPr>
        <w:pStyle w:val="ListBullet"/>
        <w:spacing w:after="40"/>
      </w:pPr>
      <w:r>
        <w:t>Material workflow/approval changes are versioned and audited.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master_data.manage</w:t>
      </w:r>
    </w:p>
    <w:p>
      <w:pPr>
        <w:pStyle w:val="ListBullet"/>
        <w:spacing w:after="40"/>
      </w:pPr>
      <w:r>
        <w:t>workflow.manage</w:t>
      </w:r>
    </w:p>
    <w:p>
      <w:pPr>
        <w:pStyle w:val="ListBullet"/>
        <w:spacing w:after="40"/>
      </w:pPr>
      <w:r>
        <w:t>approval_rule.manage</w:t>
      </w:r>
    </w:p>
    <w:p>
      <w:pPr>
        <w:pStyle w:val="ListBullet"/>
        <w:spacing w:after="40"/>
      </w:pPr>
      <w:r>
        <w:t>salary_band.manage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Dependency conflict shows exact references; publish rollback path documented.</w:t>
      </w:r>
    </w:p>
    <w:p>
      <w:pPr>
        <w:pStyle w:val="Heading1"/>
      </w:pPr>
      <w:r>
        <w:t>38. Audit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Purpose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Provide searchable evidence of critical changes and sensitive access.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Roles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System Administrator, Security/Audit, restricted HR leadership.</w:t>
            </w:r>
          </w:p>
        </w:tc>
      </w:tr>
      <w:tr>
        <w:tc>
          <w:tcPr>
            <w:tcW w:type="dxa" w:w="3024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Primary Entities / APIs</w:t>
            </w:r>
          </w:p>
        </w:tc>
        <w:tc>
          <w:tcPr>
            <w:tcW w:type="dxa" w:w="135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audit_logs; users; related entity references</w:t>
            </w:r>
          </w:p>
        </w:tc>
      </w:tr>
    </w:tbl>
    <w:p>
      <w:pPr>
        <w:pStyle w:val="Heading2"/>
      </w:pPr>
      <w:r>
        <w:t>Layout and Content</w:t>
      </w:r>
    </w:p>
    <w:p>
      <w:pPr>
        <w:pStyle w:val="ListBullet"/>
        <w:spacing w:after="40"/>
      </w:pPr>
      <w:r>
        <w:t>Append-only event table: time, actor, action, entity, entity ID/code, module, result, reason, IP, device, correlation ID.</w:t>
      </w:r>
    </w:p>
    <w:p>
      <w:pPr>
        <w:pStyle w:val="ListBullet"/>
        <w:spacing w:after="40"/>
      </w:pPr>
      <w:r>
        <w:t>Detail drawer with before/after values, safe diff, related events, and masked secrets.</w:t>
      </w:r>
    </w:p>
    <w:p>
      <w:pPr>
        <w:pStyle w:val="ListBullet"/>
        <w:spacing w:after="40"/>
      </w:pPr>
      <w:r>
        <w:t>Dedicated sensitive access filters: salary viewed, offer viewed/exported, document downloaded, permission changed, override.</w:t>
      </w:r>
    </w:p>
    <w:p>
      <w:pPr>
        <w:pStyle w:val="Heading2"/>
      </w:pPr>
      <w:r>
        <w:t>Actions</w:t>
      </w:r>
    </w:p>
    <w:p>
      <w:pPr>
        <w:pStyle w:val="ListBullet"/>
        <w:spacing w:after="40"/>
      </w:pPr>
      <w:r>
        <w:t>Open Event.</w:t>
      </w:r>
    </w:p>
    <w:p>
      <w:pPr>
        <w:pStyle w:val="ListBullet"/>
        <w:spacing w:after="40"/>
      </w:pPr>
      <w:r>
        <w:t>Navigate to related record if still authorized.</w:t>
      </w:r>
    </w:p>
    <w:p>
      <w:pPr>
        <w:pStyle w:val="ListBullet"/>
        <w:spacing w:after="40"/>
      </w:pPr>
      <w:r>
        <w:t>Export audit subset with elevated permission.</w:t>
      </w:r>
    </w:p>
    <w:p>
      <w:pPr>
        <w:pStyle w:val="Heading2"/>
      </w:pPr>
      <w:r>
        <w:t>Search and Filters</w:t>
      </w:r>
    </w:p>
    <w:p>
      <w:pPr>
        <w:pStyle w:val="ListBullet"/>
        <w:spacing w:after="40"/>
      </w:pPr>
      <w:r>
        <w:t>Date/time</w:t>
      </w:r>
    </w:p>
    <w:p>
      <w:pPr>
        <w:pStyle w:val="ListBullet"/>
        <w:spacing w:after="40"/>
      </w:pPr>
      <w:r>
        <w:t>Actor</w:t>
      </w:r>
    </w:p>
    <w:p>
      <w:pPr>
        <w:pStyle w:val="ListBullet"/>
        <w:spacing w:after="40"/>
      </w:pPr>
      <w:r>
        <w:t>Action</w:t>
      </w:r>
    </w:p>
    <w:p>
      <w:pPr>
        <w:pStyle w:val="ListBullet"/>
        <w:spacing w:after="40"/>
      </w:pPr>
      <w:r>
        <w:t>Module</w:t>
      </w:r>
    </w:p>
    <w:p>
      <w:pPr>
        <w:pStyle w:val="ListBullet"/>
        <w:spacing w:after="40"/>
      </w:pPr>
      <w:r>
        <w:t>Entity type/code</w:t>
      </w:r>
    </w:p>
    <w:p>
      <w:pPr>
        <w:pStyle w:val="ListBullet"/>
        <w:spacing w:after="40"/>
      </w:pPr>
      <w:r>
        <w:t>Result</w:t>
      </w:r>
    </w:p>
    <w:p>
      <w:pPr>
        <w:pStyle w:val="ListBullet"/>
        <w:spacing w:after="40"/>
      </w:pPr>
      <w:r>
        <w:t>IP</w:t>
      </w:r>
    </w:p>
    <w:p>
      <w:pPr>
        <w:pStyle w:val="ListBullet"/>
        <w:spacing w:after="40"/>
      </w:pPr>
      <w:r>
        <w:t>Correlation ID</w:t>
      </w:r>
    </w:p>
    <w:p>
      <w:pPr>
        <w:pStyle w:val="ListBullet"/>
        <w:spacing w:after="40"/>
      </w:pPr>
      <w:r>
        <w:t>Sensitive access</w:t>
      </w:r>
    </w:p>
    <w:p>
      <w:pPr>
        <w:pStyle w:val="Heading2"/>
      </w:pPr>
      <w:r>
        <w:t>Validation and Business Rules</w:t>
      </w:r>
    </w:p>
    <w:p>
      <w:pPr>
        <w:pStyle w:val="ListBullet"/>
        <w:spacing w:after="40"/>
      </w:pPr>
      <w:r>
        <w:t>Audit records are immutable through application UI.</w:t>
      </w:r>
    </w:p>
    <w:p>
      <w:pPr>
        <w:pStyle w:val="ListBullet"/>
        <w:spacing w:after="40"/>
      </w:pPr>
      <w:r>
        <w:t>Before/after values obey audit viewer permissions and secret redaction.</w:t>
      </w:r>
    </w:p>
    <w:p>
      <w:pPr>
        <w:pStyle w:val="Heading2"/>
      </w:pPr>
      <w:r>
        <w:t>Permissions</w:t>
      </w:r>
    </w:p>
    <w:p>
      <w:pPr>
        <w:pStyle w:val="ListBullet"/>
        <w:spacing w:after="40"/>
      </w:pPr>
      <w:r>
        <w:t>audit.view</w:t>
      </w:r>
    </w:p>
    <w:p>
      <w:pPr>
        <w:pStyle w:val="ListBullet"/>
        <w:spacing w:after="40"/>
      </w:pPr>
      <w:r>
        <w:t>audit.sensitive.view</w:t>
      </w:r>
    </w:p>
    <w:p>
      <w:pPr>
        <w:pStyle w:val="ListBullet"/>
        <w:spacing w:after="40"/>
      </w:pPr>
      <w:r>
        <w:t>audit.export</w:t>
      </w:r>
    </w:p>
    <w:p>
      <w:pPr>
        <w:pStyle w:val="Heading2"/>
      </w:pPr>
      <w:r>
        <w:t>Loading, Empty, Error, and Success States</w:t>
      </w:r>
    </w:p>
    <w:p>
      <w:pPr>
        <w:pStyle w:val="ListBullet"/>
        <w:spacing w:after="40"/>
      </w:pPr>
      <w:r>
        <w:t>Large results use indexed server search; related record deleted/anonymized is handled gracefully.</w:t>
      </w:r>
    </w:p>
    <w:p>
      <w:pPr>
        <w:pStyle w:val="Heading1"/>
      </w:pPr>
      <w:r>
        <w:t>39. Status Color Extensions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Domain</w:t>
            </w:r>
          </w:p>
        </w:tc>
        <w:tc>
          <w:tcPr>
            <w:tcW w:type="dxa" w:w="648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Status</w:t>
            </w:r>
          </w:p>
        </w:tc>
        <w:tc>
          <w:tcPr>
            <w:tcW w:type="dxa" w:w="86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Text / Background Guidance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Request</w:t>
            </w:r>
          </w:p>
        </w:tc>
        <w:tc>
          <w:tcPr>
            <w:tcW w:type="dxa" w:w="64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Draft / Pending / Changes Requested / Approved / Rejected / Cancelled</w:t>
            </w:r>
          </w:p>
        </w:tc>
        <w:tc>
          <w:tcPr>
            <w:tcW w:type="dxa" w:w="86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Neutral / Blue or Amber / Amber / Green / Red / Gray.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</w:t>
            </w:r>
          </w:p>
        </w:tc>
        <w:tc>
          <w:tcPr>
            <w:tcW w:type="dxa" w:w="64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Open / On Hold / Partially Filled / Filled / Closed / Cancelled</w:t>
            </w:r>
          </w:p>
        </w:tc>
        <w:tc>
          <w:tcPr>
            <w:tcW w:type="dxa" w:w="86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Blue / Gray / Teal / Green / Gray / Red.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</w:t>
            </w:r>
          </w:p>
        </w:tc>
        <w:tc>
          <w:tcPr>
            <w:tcW w:type="dxa" w:w="64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Applied / Screening / Interview / Offer / Pre-Hire / Awaiting Joining / Joined</w:t>
            </w:r>
          </w:p>
        </w:tc>
        <w:tc>
          <w:tcPr>
            <w:tcW w:type="dxa" w:w="86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Use the existing consistent stage palette with text labels.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</w:t>
            </w:r>
          </w:p>
        </w:tc>
        <w:tc>
          <w:tcPr>
            <w:tcW w:type="dxa" w:w="64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Draft / Pending Approval / Approved / Sent / Negotiating / Accepted / Declined / Expired / Withdrawn</w:t>
            </w:r>
          </w:p>
        </w:tc>
        <w:tc>
          <w:tcPr>
            <w:tcW w:type="dxa" w:w="86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Neutral / Amber / Green / Blue / Purple / Green / Red / Gray / Red.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Document/License</w:t>
            </w:r>
          </w:p>
        </w:tc>
        <w:tc>
          <w:tcPr>
            <w:tcW w:type="dxa" w:w="64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Requested / Received / Under Review / Approved / Rejected / Expired</w:t>
            </w:r>
          </w:p>
        </w:tc>
        <w:tc>
          <w:tcPr>
            <w:tcW w:type="dxa" w:w="86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Blue / Teal / Amber / Green / Red / Red.</w:t>
            </w:r>
          </w:p>
        </w:tc>
      </w:tr>
      <w:tr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Approval</w:t>
            </w:r>
          </w:p>
        </w:tc>
        <w:tc>
          <w:tcPr>
            <w:tcW w:type="dxa" w:w="64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Not Submitted / Pending / Changes Requested / Approved / Rejected</w:t>
            </w:r>
          </w:p>
        </w:tc>
        <w:tc>
          <w:tcPr>
            <w:tcW w:type="dxa" w:w="86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Neutral / Amber / Amber / Green / Red.</w:t>
            </w:r>
          </w:p>
        </w:tc>
      </w:tr>
      <w:tr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Joining</w:t>
            </w:r>
          </w:p>
        </w:tc>
        <w:tc>
          <w:tcPr>
            <w:tcW w:type="dxa" w:w="64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Awaiting / Confirmed / Postponed / Joined / No Show / Withdrawn / Cancelled</w:t>
            </w:r>
          </w:p>
        </w:tc>
        <w:tc>
          <w:tcPr>
            <w:tcW w:type="dxa" w:w="86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Blue / Teal / Amber / Green / Amber/Red / Gray / Red.</w:t>
            </w:r>
          </w:p>
        </w:tc>
      </w:tr>
    </w:tbl>
    <w:p>
      <w:pPr>
        <w:pStyle w:val="Heading1"/>
      </w:pPr>
      <w:r>
        <w:t>40. Cross-Screen Acceptance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31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Area</w:t>
            </w:r>
          </w:p>
        </w:tc>
        <w:tc>
          <w:tcPr>
            <w:tcW w:type="dxa" w:w="1497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Acceptance Requirement</w:t>
            </w:r>
          </w:p>
        </w:tc>
      </w:tr>
      <w:tr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Terminology</w:t>
            </w:r>
          </w:p>
        </w:tc>
        <w:tc>
          <w:tcPr>
            <w:tcW w:type="dxa" w:w="149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Position, Vacancy Request, Vacancy, Candidate, Application, Offer Version, Hiring Case, Final Approval, and Joined are used consistently.</w:t>
            </w:r>
          </w:p>
        </w:tc>
      </w:tr>
      <w:tr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Permissions</w:t>
            </w:r>
          </w:p>
        </w:tc>
        <w:tc>
          <w:tcPr>
            <w:tcW w:type="dxa" w:w="149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Every page, row, field, action, download, and export is server-authorized; UI does not provide security by itself.</w:t>
            </w:r>
          </w:p>
        </w:tc>
      </w:tr>
      <w:tr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Workflow</w:t>
            </w:r>
          </w:p>
        </w:tc>
        <w:tc>
          <w:tcPr>
            <w:tcW w:type="dxa" w:w="149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Only valid next actions appear and the server independently validates conditions.</w:t>
            </w:r>
          </w:p>
        </w:tc>
      </w:tr>
      <w:tr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History</w:t>
            </w:r>
          </w:p>
        </w:tc>
        <w:tc>
          <w:tcPr>
            <w:tcW w:type="dxa" w:w="149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Stage, approval, offer version, document/license review, and joining history remains traceable.</w:t>
            </w:r>
          </w:p>
        </w:tc>
      </w:tr>
      <w:tr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Ownership</w:t>
            </w:r>
          </w:p>
        </w:tc>
        <w:tc>
          <w:tcPr>
            <w:tcW w:type="dxa" w:w="149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Primary Recruiter and Current Task Owner are shown separately.</w:t>
            </w:r>
          </w:p>
        </w:tc>
      </w:tr>
      <w:tr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Headcount</w:t>
            </w:r>
          </w:p>
        </w:tc>
        <w:tc>
          <w:tcPr>
            <w:tcW w:type="dxa" w:w="149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Required, joined, and remaining counts reconcile; offers do not fill a vacancy.</w:t>
            </w:r>
          </w:p>
        </w:tc>
      </w:tr>
      <w:tr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Files</w:t>
            </w:r>
          </w:p>
        </w:tc>
        <w:tc>
          <w:tcPr>
            <w:tcW w:type="dxa" w:w="149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Files are private, scanned/validated, versioned, auditable, and served through temporary authorization.</w:t>
            </w:r>
          </w:p>
        </w:tc>
      </w:tr>
      <w:tr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Accessibility</w:t>
            </w:r>
          </w:p>
        </w:tc>
        <w:tc>
          <w:tcPr>
            <w:tcW w:type="dxa" w:w="149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Keyboard, focus, labels, contrast, error association, and table semantics pass review.</w:t>
            </w:r>
          </w:p>
        </w:tc>
      </w:tr>
      <w:tr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Responsive</w:t>
            </w:r>
          </w:p>
        </w:tc>
        <w:tc>
          <w:tcPr>
            <w:tcW w:type="dxa" w:w="149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Desktop is primary; tablet/mobile retain essential viewing, tasks, interviews, and approvals.</w:t>
            </w:r>
          </w:p>
        </w:tc>
      </w:tr>
      <w:tr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Performance</w:t>
            </w:r>
          </w:p>
        </w:tc>
        <w:tc>
          <w:tcPr>
            <w:tcW w:type="dxa" w:w="149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Lists paginate server-side; long processes use background jobs; pages use skeleton/partial loading.</w:t>
            </w:r>
          </w:p>
        </w:tc>
      </w:tr>
      <w:tr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Error Handling</w:t>
            </w:r>
          </w:p>
        </w:tc>
        <w:tc>
          <w:tcPr>
            <w:tcW w:type="dxa" w:w="149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Errors state what happened, what remains saved, and the user action to recover.</w:t>
            </w:r>
          </w:p>
        </w:tc>
      </w:tr>
      <w:tr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Audit</w:t>
            </w:r>
          </w:p>
        </w:tc>
        <w:tc>
          <w:tcPr>
            <w:tcW w:type="dxa" w:w="149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Critical state changes and sensitive access create complete audit events.</w:t>
            </w:r>
          </w:p>
        </w:tc>
      </w:tr>
    </w:tbl>
    <w:p>
      <w:pPr>
        <w:pStyle w:val="Heading1"/>
      </w:pPr>
      <w:r>
        <w:t>41. Open UX Decisions for Stakeholder Workshops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Decision</w:t>
            </w:r>
          </w:p>
        </w:tc>
        <w:tc>
          <w:tcPr>
            <w:tcW w:type="dxa" w:w="1382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Options / Questions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Application Form Depth</w:t>
            </w:r>
          </w:p>
        </w:tc>
        <w:tc>
          <w:tcPr>
            <w:tcW w:type="dxa" w:w="138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Which candidate fields are mandatory at initial intake versus later?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Screening Template</w:t>
            </w:r>
          </w:p>
        </w:tc>
        <w:tc>
          <w:tcPr>
            <w:tcW w:type="dxa" w:w="138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One company template or per position/pipeline?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Evaluation Visibility</w:t>
            </w:r>
          </w:p>
        </w:tc>
        <w:tc>
          <w:tcPr>
            <w:tcW w:type="dxa" w:w="138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When can interviewers see others feedback?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 Communication</w:t>
            </w:r>
          </w:p>
        </w:tc>
        <w:tc>
          <w:tcPr>
            <w:tcW w:type="dxa" w:w="138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Email only in MVP, or SMS/WhatsApp and candidate portal?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Calendar Integration</w:t>
            </w:r>
          </w:p>
        </w:tc>
        <w:tc>
          <w:tcPr>
            <w:tcW w:type="dxa" w:w="138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Microsoft 365, Google Workspace, both, or none in MVP?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Signature</w:t>
            </w:r>
          </w:p>
        </w:tc>
        <w:tc>
          <w:tcPr>
            <w:tcW w:type="dxa" w:w="138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Manual signed upload or e-signature provider?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Checks</w:t>
            </w:r>
          </w:p>
        </w:tc>
        <w:tc>
          <w:tcPr>
            <w:tcW w:type="dxa" w:w="138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Background, medical, visa modules in MVP or configurable checklist only?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Approval</w:t>
            </w:r>
          </w:p>
        </w:tc>
        <w:tc>
          <w:tcPr>
            <w:tcW w:type="dxa" w:w="138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All hires or conditional by entity/position/level?</w:t>
            </w:r>
          </w:p>
        </w:tc>
      </w:tr>
      <w:tr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Mobile Approval</w:t>
            </w:r>
          </w:p>
        </w:tc>
        <w:tc>
          <w:tcPr>
            <w:tcW w:type="dxa" w:w="138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Browser responsive view or dedicated app later?</w:t>
            </w:r>
          </w:p>
        </w:tc>
      </w:tr>
      <w:tr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Reporting Date Basis</w:t>
            </w:r>
          </w:p>
        </w:tc>
        <w:tc>
          <w:tcPr>
            <w:tcW w:type="dxa" w:w="138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Calendar days or business days; pause SLA during hold?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fill="FEF3C7"/>
            <w:tcBorders>
              <w:top w:val="single" w:sz="3" w:color="D97706"/>
              <w:left w:val="single" w:sz="3" w:color="D97706"/>
              <w:bottom w:val="single" w:sz="3" w:color="D97706"/>
              <w:right w:val="single" w:sz="3" w:color="D97706"/>
            </w:tcBorders>
          </w:tcPr>
          <w:p>
            <w:r>
              <w:rPr>
                <w:b/>
                <w:color w:val="D97706"/>
              </w:rPr>
              <w:t xml:space="preserve">Implementation Gate: </w:t>
            </w:r>
            <w:r>
              <w:t>Do not begin final UI production until terminology, status matrix, mandatory fields, approval routing, role scopes, document/license rules, and report definitions are approved.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B7280"/>
        <w:sz w:val="14"/>
      </w:rPr>
      <w:t>RF-SRS-001 | 1.0 Draft | Confidential - Planning Draft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B7280"/>
        <w:sz w:val="16"/>
      </w:rPr>
      <w:t>RecruitFlow | Screen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b w:val="0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