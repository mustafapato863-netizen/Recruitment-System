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C3AED"/>
          <w:sz w:val="68"/>
        </w:rPr>
        <w:t>RecruitFlow</w:t>
      </w:r>
    </w:p>
    <w:p>
      <w:pPr>
        <w:jc w:val="center"/>
      </w:pPr>
      <w:r>
        <w:rPr>
          <w:b/>
          <w:color w:val="111827"/>
          <w:sz w:val="48"/>
        </w:rPr>
        <w:t>Workflow and Status Matrix</w:t>
      </w:r>
    </w:p>
    <w:p>
      <w:pPr>
        <w:jc w:val="center"/>
      </w:pPr>
      <w:r>
        <w:rPr>
          <w:color w:val="6B7280"/>
          <w:sz w:val="24"/>
        </w:rPr>
        <w:t>State Transitions, Approvals, Ownership, and Exceptions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Document Code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RF-WFM-001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Prepared Date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Language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English</w:t>
            </w:r>
          </w:p>
        </w:tc>
      </w:tr>
      <w:tr>
        <w:tc>
          <w:tcPr>
            <w:tcW w:type="dxa" w:w="2880"/>
            <w:shd w:fill="EDE9FE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Planning and Stakeholder Review</w:t>
            </w:r>
          </w:p>
        </w:tc>
      </w:tr>
    </w:tbl>
    <w:p>
      <w:pPr>
        <w:jc w:val="center"/>
      </w:pPr>
      <w:r>
        <w:rPr>
          <w:b/>
          <w:color w:val="2563EB"/>
        </w:rPr>
        <w:t>Target: PostgreSQL + S3-Compatible Object Storage + Modular Monolith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Role</w:t>
            </w:r>
          </w:p>
        </w:tc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Name / Team</w:t>
            </w:r>
          </w:p>
        </w:tc>
        <w:tc>
          <w:tcPr>
            <w:tcW w:type="dxa" w:w="60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Responsibility</w:t>
            </w:r>
          </w:p>
        </w:tc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Document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Business Analysis / Process Governance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Maintain content and coordinate review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Draft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Business Sponsor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Approve scope and priorities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HR Process Owner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recruitment and hiring workflow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Technical Owner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To be assigned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architecture and data design</w:t>
            </w:r>
          </w:p>
        </w:tc>
        <w:tc>
          <w:tcPr>
            <w:tcW w:type="dxa" w:w="15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Final Hiring Approver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Role assigned to Aya initially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Validate final hiring approval</w:t>
            </w:r>
          </w:p>
        </w:tc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Pending</w:t>
            </w:r>
          </w:p>
        </w:tc>
      </w:tr>
    </w:tbl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5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Version</w:t>
            </w:r>
          </w:p>
        </w:tc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Date</w:t>
            </w:r>
          </w:p>
        </w:tc>
        <w:tc>
          <w:tcPr>
            <w:tcW w:type="dxa" w:w="79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Change Summary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6"/>
              </w:rPr>
              <w:t>Author</w:t>
            </w:r>
          </w:p>
        </w:tc>
      </w:tr>
      <w:tr>
        <w:tc>
          <w:tcPr>
            <w:tcW w:type="dxa" w:w="15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1.0 Draft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06 August 2026</w:t>
            </w:r>
          </w:p>
        </w:tc>
        <w:tc>
          <w:tcPr>
            <w:tcW w:type="dxa" w:w="79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Initial full-English planning baseline based on supplied references and agreed revised decisions.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6"/>
              </w:rPr>
              <w:t>OpenAI / Project Team</w:t>
            </w:r>
          </w:p>
        </w:tc>
      </w:tr>
    </w:tbl>
    <w:p>
      <w:pPr>
        <w:pStyle w:val="Heading1"/>
      </w:pPr>
      <w:r>
        <w:t>1. Operating Principles</w:t>
      </w:r>
    </w:p>
    <w:p>
      <w:pPr>
        <w:pStyle w:val="ListBullet"/>
        <w:spacing w:after="40"/>
      </w:pPr>
      <w:r>
        <w:t>Stage is the current recruitment step; status describes the record condition.</w:t>
      </w:r>
    </w:p>
    <w:p>
      <w:pPr>
        <w:pStyle w:val="ListBullet"/>
        <w:spacing w:after="40"/>
      </w:pPr>
      <w:r>
        <w:t>Every transition has an actor, mandatory data, validation, side effect, next owner, notification, and audit event.</w:t>
      </w:r>
    </w:p>
    <w:p>
      <w:pPr>
        <w:pStyle w:val="ListBullet"/>
        <w:spacing w:after="40"/>
      </w:pPr>
      <w:r>
        <w:t>Terminal outcomes are retained historically.</w:t>
      </w:r>
    </w:p>
    <w:p>
      <w:pPr>
        <w:pStyle w:val="ListBullet"/>
        <w:spacing w:after="40"/>
      </w:pPr>
      <w:r>
        <w:t>Approval roles are configurable and are not hard-coded to a person.</w:t>
      </w:r>
    </w:p>
    <w:p>
      <w:pPr>
        <w:pStyle w:val="ListBullet"/>
        <w:spacing w:after="40"/>
      </w:pPr>
      <w:r>
        <w:t>All sensitive overrides require permission, reason, and audit.</w:t>
      </w:r>
    </w:p>
    <w:p>
      <w:pPr>
        <w:pStyle w:val="ListBullet"/>
        <w:spacing w:after="40"/>
      </w:pPr>
      <w:r>
        <w:t>Backend validation is authoritative; UI controls are not sufficient.</w:t>
      </w:r>
    </w:p>
    <w:p>
      <w:pPr>
        <w:pStyle w:val="Heading1"/>
      </w:pPr>
      <w:r>
        <w:t>2. Standard End-to-End Path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C3AED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Vacancy Request</w:t>
            </w:r>
          </w:p>
        </w:tc>
        <w:tc>
          <w:tcPr>
            <w:tcW w:type="dxa" w:w="1728"/>
            <w:shd w:fill="2563EB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Approvals</w:t>
            </w:r>
          </w:p>
        </w:tc>
        <w:tc>
          <w:tcPr>
            <w:tcW w:type="dxa" w:w="1728"/>
            <w:shd w:fill="0891B2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Open Vacancy</w:t>
            </w:r>
          </w:p>
        </w:tc>
        <w:tc>
          <w:tcPr>
            <w:tcW w:type="dxa" w:w="1728"/>
            <w:shd w:fill="D97706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Application</w:t>
            </w:r>
          </w:p>
        </w:tc>
        <w:tc>
          <w:tcPr>
            <w:tcW w:type="dxa" w:w="1728"/>
            <w:shd w:fill="EA580C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Screening</w:t>
            </w:r>
          </w:p>
        </w:tc>
        <w:tc>
          <w:tcPr>
            <w:tcW w:type="dxa" w:w="1728"/>
            <w:shd w:fill="DB2777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Interviews</w:t>
            </w:r>
          </w:p>
        </w:tc>
        <w:tc>
          <w:tcPr>
            <w:tcW w:type="dxa" w:w="1728"/>
            <w:shd w:fill="4F46E5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Offer</w:t>
            </w:r>
          </w:p>
        </w:tc>
        <w:tc>
          <w:tcPr>
            <w:tcW w:type="dxa" w:w="1728"/>
            <w:shd w:fill="16A34A"/>
            <w:tcBorders>
              <w:top w:val="single" w:sz="3" w:color="FFFFFF"/>
              <w:left w:val="single" w:sz="3" w:color="FFFFFF"/>
              <w:bottom w:val="single" w:sz="3" w:color="FFFFFF"/>
              <w:right w:val="single" w:sz="3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Hiring/Joining</w:t>
            </w:r>
          </w:p>
        </w:tc>
      </w:tr>
    </w:tbl>
    <w:p>
      <w:r>
        <w:t>Draft Request -&gt; Approved -&gt; Open Vacancy -&gt; Application -&gt; Phone Screening -&gt; Required Interviews -&gt; Hiring Decision -&gt; Approved Offer -&gt; Accepted Offer -&gt; Hiring Case -&gt; Final Approval -&gt; Awaiting Joining -&gt; Joined.</w:t>
      </w:r>
    </w:p>
    <w:p>
      <w:pPr>
        <w:pStyle w:val="Heading1"/>
      </w:pPr>
      <w:r>
        <w:t>3. Status Catalog</w:t>
      </w:r>
    </w:p>
    <w:p>
      <w:pPr>
        <w:pStyle w:val="Heading2"/>
      </w:pPr>
      <w:r>
        <w:t>3.1 Vacancy Request Statuses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Status</w:t>
            </w:r>
          </w:p>
        </w:tc>
        <w:tc>
          <w:tcPr>
            <w:tcW w:type="dxa" w:w="126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Definition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Draft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Editable, not submitted.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Pending Approval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Awaiting one or more approvers.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Changes Requested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Returned for correction.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Approved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All approvals complete.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Rejected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Approval refused.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Cancelled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Withdrawn by authorized user.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Converted to Vacancy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Used to create operational vacancy.</w:t>
            </w:r>
          </w:p>
        </w:tc>
      </w:tr>
    </w:tbl>
    <w:p>
      <w:pPr>
        <w:pStyle w:val="Heading2"/>
      </w:pPr>
      <w:r>
        <w:t>3.2 Vacancy Statuses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Status</w:t>
            </w:r>
          </w:p>
        </w:tc>
        <w:tc>
          <w:tcPr>
            <w:tcW w:type="dxa" w:w="126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Definition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Pending Activation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Created but not open.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Open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Recruitment active.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On Hold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Temporarily paused.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Partially Filled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At least one joined and remaining headcount exists.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Filled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Joined count equals approved headcount.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Closed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Intentionally ended.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Cancelled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Business need withdrawn.</w:t>
            </w:r>
          </w:p>
        </w:tc>
      </w:tr>
    </w:tbl>
    <w:p>
      <w:pPr>
        <w:pStyle w:val="Heading2"/>
      </w:pPr>
      <w:r>
        <w:t>3.3 Application Statuses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Status</w:t>
            </w:r>
          </w:p>
        </w:tc>
        <w:tc>
          <w:tcPr>
            <w:tcW w:type="dxa" w:w="126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Definition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Active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Moving through pipeline.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On Hold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Paused.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Pending Candidate Response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Waiting for candidate.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Pending Internal Action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Waiting for internal user.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Rejected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Ended by company decision.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Withdrawn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 ended process.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Transferred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Moved to another vacancy.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Talent Pool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Retained for future opportunities.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Offer Declined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Offer declined.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Joining No-show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Did not join.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Joined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Actual joining confirmed.</w:t>
            </w:r>
          </w:p>
        </w:tc>
      </w:tr>
    </w:tbl>
    <w:p>
      <w:pPr>
        <w:pStyle w:val="Heading2"/>
      </w:pPr>
      <w:r>
        <w:t>3.4 Offer Statuses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Status</w:t>
            </w:r>
          </w:p>
        </w:tc>
        <w:tc>
          <w:tcPr>
            <w:tcW w:type="dxa" w:w="126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Definition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Draft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Editable preparation.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Pending Approval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Submitted.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Changes Requested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Returned.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Approved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Eligible to send.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Sent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Delivered.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Under Negotiation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Changes discussed.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Accepted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 accepted exact version.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Declined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 declined.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Expired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Deadline passed.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Withdrawn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Company withdrew.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Revised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Superseded by newer version.</w:t>
            </w:r>
          </w:p>
        </w:tc>
      </w:tr>
    </w:tbl>
    <w:p>
      <w:pPr>
        <w:pStyle w:val="Heading2"/>
      </w:pPr>
      <w:r>
        <w:t>3.5 Hiring Case Statuses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Status</w:t>
            </w:r>
          </w:p>
        </w:tc>
        <w:tc>
          <w:tcPr>
            <w:tcW w:type="dxa" w:w="126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5"/>
              </w:rPr>
              <w:t>Definition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Draft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Created after acceptance.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Documents Pending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Required documents incomplete.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License Pending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Required license incomplete.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Checks Pending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Enabled checks incomplete.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Ready for Submission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All readiness checks complete.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Pending Final Approval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Submitted.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Changes Requested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Returned.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Approved for Hiring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Final approval complete.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Awaiting Joining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Waiting for actual start.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Joining Postponed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Planned date changed.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Joined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Actual start confirmed.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No Show</w:t>
            </w:r>
          </w:p>
        </w:tc>
        <w:tc>
          <w:tcPr>
            <w:tcW w:type="dxa" w:w="126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Candidate did not start.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Cancelled</w:t>
            </w:r>
          </w:p>
        </w:tc>
        <w:tc>
          <w:tcPr>
            <w:tcW w:type="dxa" w:w="126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5"/>
              </w:rPr>
              <w:t>Hiring process stopped.</w:t>
            </w:r>
          </w:p>
        </w:tc>
      </w:tr>
    </w:tbl>
    <w:p>
      <w:pPr>
        <w:pStyle w:val="Heading1"/>
      </w:pPr>
      <w:r>
        <w:t>4. Vacancy Request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8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From</w:t>
            </w:r>
          </w:p>
        </w:tc>
        <w:tc>
          <w:tcPr>
            <w:tcW w:type="dxa" w:w="201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To</w:t>
            </w:r>
          </w:p>
        </w:tc>
        <w:tc>
          <w:tcPr>
            <w:tcW w:type="dxa" w:w="273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Actor</w:t>
            </w:r>
          </w:p>
        </w:tc>
        <w:tc>
          <w:tcPr>
            <w:tcW w:type="dxa" w:w="50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Mandatory Conditions / Data</w:t>
            </w:r>
          </w:p>
        </w:tc>
        <w:tc>
          <w:tcPr>
            <w:tcW w:type="dxa" w:w="43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System Actions</w:t>
            </w:r>
          </w:p>
        </w:tc>
        <w:tc>
          <w:tcPr>
            <w:tcW w:type="dxa" w:w="24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Next Owner</w:t>
            </w:r>
          </w:p>
        </w:tc>
        <w:tc>
          <w:tcPr>
            <w:tcW w:type="dxa" w:w="374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Notification / Audit</w:t>
            </w:r>
          </w:p>
        </w:tc>
      </w:tr>
      <w:tr>
        <w:tc>
          <w:tcPr>
            <w:tcW w:type="dxa" w:w="18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201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</w:t>
            </w:r>
          </w:p>
        </w:tc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permission.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Generate request code and draft record.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Draft-created audit.</w:t>
            </w:r>
          </w:p>
        </w:tc>
      </w:tr>
      <w:tr>
        <w:tc>
          <w:tcPr>
            <w:tcW w:type="dxa" w:w="18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</w:t>
            </w:r>
          </w:p>
        </w:tc>
        <w:tc>
          <w:tcPr>
            <w:tcW w:type="dxa" w:w="201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 fields complete; headcount &gt; 0; active position/branch; replacement data when applicable.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Lock submitted revision; create approval steps and tasks.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First approver(s)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Submission alert and audit.</w:t>
            </w:r>
          </w:p>
        </w:tc>
      </w:tr>
      <w:tr>
        <w:tc>
          <w:tcPr>
            <w:tcW w:type="dxa" w:w="18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201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</w:t>
            </w:r>
          </w:p>
        </w:tc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Approver(s)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All required steps approved.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Mark approved and enable conversion.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Recruitment Operations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 notification and audit.</w:t>
            </w:r>
          </w:p>
        </w:tc>
      </w:tr>
      <w:tr>
        <w:tc>
          <w:tcPr>
            <w:tcW w:type="dxa" w:w="18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201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Changes Requested</w:t>
            </w:r>
          </w:p>
        </w:tc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 and comment required.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Pause remaining steps; return editable revision.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Change request and audit.</w:t>
            </w:r>
          </w:p>
        </w:tc>
      </w:tr>
      <w:tr>
        <w:tc>
          <w:tcPr>
            <w:tcW w:type="dxa" w:w="18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Changes Requested</w:t>
            </w:r>
          </w:p>
        </w:tc>
        <w:tc>
          <w:tcPr>
            <w:tcW w:type="dxa" w:w="201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Corrections complete; resubmission comment.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new revision and approval tasks.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Approver(s)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Resubmission alert and audit.</w:t>
            </w:r>
          </w:p>
        </w:tc>
      </w:tr>
      <w:tr>
        <w:tc>
          <w:tcPr>
            <w:tcW w:type="dxa" w:w="18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201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Rejected</w:t>
            </w:r>
          </w:p>
        </w:tc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 reason.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route and preserve record.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 notification and audit.</w:t>
            </w:r>
          </w:p>
        </w:tc>
      </w:tr>
      <w:tr>
        <w:tc>
          <w:tcPr>
            <w:tcW w:type="dxa" w:w="18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 / Changes Requested</w:t>
            </w:r>
          </w:p>
        </w:tc>
        <w:tc>
          <w:tcPr>
            <w:tcW w:type="dxa" w:w="201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Cancelled</w:t>
            </w:r>
          </w:p>
        </w:tc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Requester / HR Manager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 reason.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request and tasks.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 notification and audit.</w:t>
            </w:r>
          </w:p>
        </w:tc>
      </w:tr>
      <w:tr>
        <w:tc>
          <w:tcPr>
            <w:tcW w:type="dxa" w:w="18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</w:t>
            </w:r>
          </w:p>
        </w:tc>
        <w:tc>
          <w:tcPr>
            <w:tcW w:type="dxa" w:w="201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Converted to Vacancy</w:t>
            </w:r>
          </w:p>
        </w:tc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/ Authorized User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 previously converted; dates valid.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linked vacancy and copy approved data.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Assigned Recruiter</w:t>
            </w:r>
          </w:p>
        </w:tc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Vacancy-created notification and audit.</w:t>
            </w:r>
          </w:p>
        </w:tc>
      </w:tr>
    </w:tbl>
    <w:p>
      <w:pPr>
        <w:pStyle w:val="Heading1"/>
      </w:pPr>
      <w:r>
        <w:t>5. Vacancy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23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From</w:t>
            </w:r>
          </w:p>
        </w:tc>
        <w:tc>
          <w:tcPr>
            <w:tcW w:type="dxa" w:w="21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To</w:t>
            </w:r>
          </w:p>
        </w:tc>
        <w:tc>
          <w:tcPr>
            <w:tcW w:type="dxa" w:w="316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Actor</w:t>
            </w:r>
          </w:p>
        </w:tc>
        <w:tc>
          <w:tcPr>
            <w:tcW w:type="dxa" w:w="489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Mandatory Conditions / Data</w:t>
            </w:r>
          </w:p>
        </w:tc>
        <w:tc>
          <w:tcPr>
            <w:tcW w:type="dxa" w:w="43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System Actions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Next Owner</w:t>
            </w:r>
          </w:p>
        </w:tc>
        <w:tc>
          <w:tcPr>
            <w:tcW w:type="dxa" w:w="388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Notification / Audit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Activation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/ Authorized Recruiter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 assigned; pipeline and required fields complete.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Set opened date, SLA, and first task.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</w:t>
            </w:r>
          </w:p>
        </w:tc>
        <w:tc>
          <w:tcPr>
            <w:tcW w:type="dxa" w:w="38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Opened notification and audit.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</w:t>
            </w:r>
          </w:p>
        </w:tc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On Hold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/ Authorized Recruiter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Hold reason and review date.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Pause configured SLA and retain applications.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</w:t>
            </w:r>
          </w:p>
        </w:tc>
        <w:tc>
          <w:tcPr>
            <w:tcW w:type="dxa" w:w="38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Hold notification and audit.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On Hold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/ Authorized Recruiter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Resume reason.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Restart SLA and tasks.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</w:t>
            </w:r>
          </w:p>
        </w:tc>
        <w:tc>
          <w:tcPr>
            <w:tcW w:type="dxa" w:w="38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Resume notification and audit.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</w:t>
            </w:r>
          </w:p>
        </w:tc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Partially Filled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Joined count &gt; 0 and &lt; approved headcount.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Recalculate remaining headcount.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</w:t>
            </w:r>
          </w:p>
        </w:tc>
        <w:tc>
          <w:tcPr>
            <w:tcW w:type="dxa" w:w="38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Progress audit.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 / Partially Filled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Filled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Joined count = approved headcount.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Stop intake if configured; create closure task.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HR Manager</w:t>
            </w:r>
          </w:p>
        </w:tc>
        <w:tc>
          <w:tcPr>
            <w:tcW w:type="dxa" w:w="38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Filled alert and audit.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 / On Hold / Partially Filled</w:t>
            </w:r>
          </w:p>
        </w:tc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Closed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Closure reason; active applications dispositioned.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tasks and snapshot metrics.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38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Closure notification and audit.</w:t>
            </w:r>
          </w:p>
        </w:tc>
      </w:tr>
      <w:tr>
        <w:tc>
          <w:tcPr>
            <w:tcW w:type="dxa" w:w="23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Activation / Open / On Hold</w:t>
            </w:r>
          </w:p>
        </w:tc>
        <w:tc>
          <w:tcPr>
            <w:tcW w:type="dxa" w:w="21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Cancelled</w:t>
            </w:r>
          </w:p>
        </w:tc>
        <w:tc>
          <w:tcPr>
            <w:tcW w:type="dxa" w:w="316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/ Business Approver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 reason and candidate disposition plan.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 vacancy and notify impacted users.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38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 notification and audit.</w:t>
            </w:r>
          </w:p>
        </w:tc>
      </w:tr>
      <w:tr>
        <w:tc>
          <w:tcPr>
            <w:tcW w:type="dxa" w:w="23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Filled</w:t>
            </w:r>
          </w:p>
        </w:tc>
        <w:tc>
          <w:tcPr>
            <w:tcW w:type="dxa" w:w="21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 / Partially Filled</w:t>
            </w:r>
          </w:p>
        </w:tc>
        <w:tc>
          <w:tcPr>
            <w:tcW w:type="dxa" w:w="316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with Override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 headcount change or join reversal; reason.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Recalculate and reopen.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</w:t>
            </w:r>
          </w:p>
        </w:tc>
        <w:tc>
          <w:tcPr>
            <w:tcW w:type="dxa" w:w="38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Override audit.</w:t>
            </w:r>
          </w:p>
        </w:tc>
      </w:tr>
    </w:tbl>
    <w:p>
      <w:pPr>
        <w:pStyle w:val="Heading1"/>
      </w:pPr>
      <w:r>
        <w:t>6. Application and Pipeline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From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To</w:t>
            </w:r>
          </w:p>
        </w:tc>
        <w:tc>
          <w:tcPr>
            <w:tcW w:type="dxa" w:w="302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Actor</w:t>
            </w:r>
          </w:p>
        </w:tc>
        <w:tc>
          <w:tcPr>
            <w:tcW w:type="dxa" w:w="547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Mandatory Conditions / Data</w:t>
            </w:r>
          </w:p>
        </w:tc>
        <w:tc>
          <w:tcPr>
            <w:tcW w:type="dxa" w:w="446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System Actions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Next Owner</w:t>
            </w:r>
          </w:p>
        </w:tc>
        <w:tc>
          <w:tcPr>
            <w:tcW w:type="dxa" w:w="403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Notification / Audit</w:t>
            </w:r>
          </w:p>
        </w:tc>
      </w:tr>
      <w:tr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Applied / CV Review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Intake</w:t>
            </w:r>
          </w:p>
        </w:tc>
        <w:tc>
          <w:tcPr>
            <w:tcW w:type="dxa" w:w="54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 exists or created; vacancy open; no duplicate active application.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application, stage history, owner, source, and task.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Primary Recruiter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New application alert and audit.</w:t>
            </w:r>
          </w:p>
        </w:tc>
      </w:tr>
      <w:tr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CV Review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Phone Screening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4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Minimum CV review complete.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screening task and history.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Screener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Stage-change audit.</w:t>
            </w:r>
          </w:p>
        </w:tc>
      </w:tr>
      <w:tr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Phone Screening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Shortlisted / Interview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4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Result = Passed and mandatory screening fields complete.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screening task and create next-stage task.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Coordinator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Stage notification and audit.</w:t>
            </w:r>
          </w:p>
        </w:tc>
      </w:tr>
      <w:tr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Phone Screening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Rejected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4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Result = Rejected; reason required.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tasks; set terminal status; optional talent pool/message.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 audit.</w:t>
            </w:r>
          </w:p>
        </w:tc>
      </w:tr>
      <w:tr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Any Active Stage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On Hold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Hiring Manager</w:t>
            </w:r>
          </w:p>
        </w:tc>
        <w:tc>
          <w:tcPr>
            <w:tcW w:type="dxa" w:w="54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Hold reason and review date.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Pause SLA and create review task.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Task Owner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Hold notification and audit.</w:t>
            </w:r>
          </w:p>
        </w:tc>
      </w:tr>
      <w:tr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On Hold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Selected Active Stage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Hiring Manager</w:t>
            </w:r>
          </w:p>
        </w:tc>
        <w:tc>
          <w:tcPr>
            <w:tcW w:type="dxa" w:w="54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Resume reason and valid target.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Restart SLA and ownership.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Selected Owner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Resume notification and audit.</w:t>
            </w:r>
          </w:p>
        </w:tc>
      </w:tr>
      <w:tr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 Stage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Next Interview / Decision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Hiring Manager</w:t>
            </w:r>
          </w:p>
        </w:tc>
        <w:tc>
          <w:tcPr>
            <w:tcW w:type="dxa" w:w="54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 completed; required feedback submitted.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next interview or debrief task.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Hiring Manager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Missing-feedback resolved and audit.</w:t>
            </w:r>
          </w:p>
        </w:tc>
      </w:tr>
      <w:tr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 Decision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Offer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Hiring Manager</w:t>
            </w:r>
          </w:p>
        </w:tc>
        <w:tc>
          <w:tcPr>
            <w:tcW w:type="dxa" w:w="54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Decision = Proceed to Offer; required interview plan complete.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offer-draft task.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Decision audit.</w:t>
            </w:r>
          </w:p>
        </w:tc>
      </w:tr>
      <w:tr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Any Active Stage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Rejected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Authorized User</w:t>
            </w:r>
          </w:p>
        </w:tc>
        <w:tc>
          <w:tcPr>
            <w:tcW w:type="dxa" w:w="54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Reason, stage, notes, and notification decision.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tasks and preserve history.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 audit.</w:t>
            </w:r>
          </w:p>
        </w:tc>
      </w:tr>
      <w:tr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Any Active Stage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Withdrawn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4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Withdrawal date and reason.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tasks and set outcome.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Withdrawal audit.</w:t>
            </w:r>
          </w:p>
        </w:tc>
      </w:tr>
      <w:tr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Any Active Stage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Transferred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HR Manager</w:t>
            </w:r>
          </w:p>
        </w:tc>
        <w:tc>
          <w:tcPr>
            <w:tcW w:type="dxa" w:w="54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Target vacancy open; reason; duplicate application check.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linked target application and close/retain source by policy.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Target Recruiter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Transfer alert and audit.</w:t>
            </w:r>
          </w:p>
        </w:tc>
      </w:tr>
      <w:tr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Offer Accepted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Pre-Hire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547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Accepted approved version.</w:t>
            </w:r>
          </w:p>
        </w:tc>
        <w:tc>
          <w:tcPr>
            <w:tcW w:type="dxa" w:w="446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hiring case and readiness tasks.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</w:t>
            </w:r>
          </w:p>
        </w:tc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Hiring-case notification and audit.</w:t>
            </w:r>
          </w:p>
        </w:tc>
      </w:tr>
      <w:tr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Awaiting Joining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Joined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</w:t>
            </w:r>
          </w:p>
        </w:tc>
        <w:tc>
          <w:tcPr>
            <w:tcW w:type="dxa" w:w="547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 approval, actual joining date, and required employee data.</w:t>
            </w:r>
          </w:p>
        </w:tc>
        <w:tc>
          <w:tcPr>
            <w:tcW w:type="dxa" w:w="446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Update hiring case, application, and vacancy in one transaction.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Joining notification and audit.</w:t>
            </w:r>
          </w:p>
        </w:tc>
      </w:tr>
    </w:tbl>
    <w:p>
      <w:pPr>
        <w:pStyle w:val="Heading1"/>
      </w:pPr>
      <w:r>
        <w:t>7. Screening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88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Result</w:t>
            </w:r>
          </w:p>
        </w:tc>
        <w:tc>
          <w:tcPr>
            <w:tcW w:type="dxa" w:w="47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Required Data</w:t>
            </w:r>
          </w:p>
        </w:tc>
        <w:tc>
          <w:tcPr>
            <w:tcW w:type="dxa" w:w="388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Application Effect</w:t>
            </w:r>
          </w:p>
        </w:tc>
        <w:tc>
          <w:tcPr>
            <w:tcW w:type="dxa" w:w="43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Task / Notification</w:t>
            </w:r>
          </w:p>
        </w:tc>
        <w:tc>
          <w:tcPr>
            <w:tcW w:type="dxa" w:w="432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Next Action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Passed</w:t>
            </w:r>
          </w:p>
        </w:tc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Date, screener, salary if required, notice, comments.</w:t>
            </w:r>
          </w:p>
        </w:tc>
        <w:tc>
          <w:tcPr>
            <w:tcW w:type="dxa" w:w="38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Remain active.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screening task; create next-stage task.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Shortlist or interview.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Rejected</w:t>
            </w:r>
          </w:p>
        </w:tc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 and note.</w:t>
            </w:r>
          </w:p>
        </w:tc>
        <w:tc>
          <w:tcPr>
            <w:tcW w:type="dxa" w:w="38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Rejected.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Optional candidate communication.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Talent Pool only by policy.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On Hold</w:t>
            </w:r>
          </w:p>
        </w:tc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 and review date.</w:t>
            </w:r>
          </w:p>
        </w:tc>
        <w:tc>
          <w:tcPr>
            <w:tcW w:type="dxa" w:w="38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On Hold.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review task.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Resume or reject.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Call Back Required</w:t>
            </w:r>
          </w:p>
        </w:tc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Follow-up date and owner.</w:t>
            </w:r>
          </w:p>
        </w:tc>
        <w:tc>
          <w:tcPr>
            <w:tcW w:type="dxa" w:w="38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Stay in Screening.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callback task.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Pass, reject, hold, or no answer.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 Answer</w:t>
            </w:r>
          </w:p>
        </w:tc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Attempt date/count and next decision.</w:t>
            </w:r>
          </w:p>
        </w:tc>
        <w:tc>
          <w:tcPr>
            <w:tcW w:type="dxa" w:w="38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Stay active until threshold.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Retry reminder.</w:t>
            </w:r>
          </w:p>
        </w:tc>
        <w:tc>
          <w:tcPr>
            <w:tcW w:type="dxa" w:w="432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Callback or reject-no response.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 Withdrawn</w:t>
            </w:r>
          </w:p>
        </w:tc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Date and reason.</w:t>
            </w:r>
          </w:p>
        </w:tc>
        <w:tc>
          <w:tcPr>
            <w:tcW w:type="dxa" w:w="38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Withdrawn.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tasks.</w:t>
            </w:r>
          </w:p>
        </w:tc>
        <w:tc>
          <w:tcPr>
            <w:tcW w:type="dxa" w:w="432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Talent Pool if separately agreed.</w:t>
            </w:r>
          </w:p>
        </w:tc>
      </w:tr>
    </w:tbl>
    <w:p>
      <w:pPr>
        <w:pStyle w:val="Heading1"/>
      </w:pPr>
      <w:r>
        <w:t>8. Interview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73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From</w:t>
            </w:r>
          </w:p>
        </w:tc>
        <w:tc>
          <w:tcPr>
            <w:tcW w:type="dxa" w:w="259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To</w:t>
            </w:r>
          </w:p>
        </w:tc>
        <w:tc>
          <w:tcPr>
            <w:tcW w:type="dxa" w:w="331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Actor</w:t>
            </w:r>
          </w:p>
        </w:tc>
        <w:tc>
          <w:tcPr>
            <w:tcW w:type="dxa" w:w="576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Conditions / Required Data</w:t>
            </w:r>
          </w:p>
        </w:tc>
        <w:tc>
          <w:tcPr>
            <w:tcW w:type="dxa" w:w="489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System Effects</w:t>
            </w:r>
          </w:p>
        </w:tc>
        <w:tc>
          <w:tcPr>
            <w:tcW w:type="dxa" w:w="51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Notification / Audit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Coordinator / Recruiter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Active application; date/time, type, interviewer(s), location/link.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participant tasks and calendar event.</w:t>
            </w:r>
          </w:p>
        </w:tc>
        <w:tc>
          <w:tcPr>
            <w:tcW w:type="dxa" w:w="51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Invitations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 Confirmed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Integration</w:t>
            </w:r>
          </w:p>
        </w:tc>
        <w:tc>
          <w:tcPr>
            <w:tcW w:type="dxa" w:w="57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 confirmation received.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Record confirmation.</w:t>
            </w:r>
          </w:p>
        </w:tc>
        <w:tc>
          <w:tcPr>
            <w:tcW w:type="dxa" w:w="51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Notify coordinator/interviewers.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 / Confirmed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Rescheduled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Coordinator / Recruiter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Reason, new date/time, conflict validation.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Update event and preserve history.</w:t>
            </w:r>
          </w:p>
        </w:tc>
        <w:tc>
          <w:tcPr>
            <w:tcW w:type="dxa" w:w="51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Updated invitations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 / Confirmed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Cancelled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Authorized User</w:t>
            </w:r>
          </w:p>
        </w:tc>
        <w:tc>
          <w:tcPr>
            <w:tcW w:type="dxa" w:w="57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 reason.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 event and feedback tasks.</w:t>
            </w:r>
          </w:p>
        </w:tc>
        <w:tc>
          <w:tcPr>
            <w:tcW w:type="dxa" w:w="51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 notice and audit.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 / Confirmed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 No-show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Coordinator / Interviewer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No-show confirmed.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follow-up decision task.</w:t>
            </w:r>
          </w:p>
        </w:tc>
        <w:tc>
          <w:tcPr>
            <w:tcW w:type="dxa" w:w="51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alert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 / Confirmed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Interviewer No-show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Coordinator</w:t>
            </w:r>
          </w:p>
        </w:tc>
        <w:tc>
          <w:tcPr>
            <w:tcW w:type="dxa" w:w="57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Responsible interviewer and action.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replacement/reschedule task.</w:t>
            </w:r>
          </w:p>
        </w:tc>
        <w:tc>
          <w:tcPr>
            <w:tcW w:type="dxa" w:w="51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Recruiter/manager alert.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Scheduled / Confirmed</w:t>
            </w:r>
          </w:p>
        </w:tc>
        <w:tc>
          <w:tcPr>
            <w:tcW w:type="dxa" w:w="259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Completed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Coordinator / Interviewer</w:t>
            </w:r>
          </w:p>
        </w:tc>
        <w:tc>
          <w:tcPr>
            <w:tcW w:type="dxa" w:w="576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Interview occurred.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Open required feedback tasks.</w:t>
            </w:r>
          </w:p>
        </w:tc>
        <w:tc>
          <w:tcPr>
            <w:tcW w:type="dxa" w:w="51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Feedback reminders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Completed</w:t>
            </w:r>
          </w:p>
        </w:tc>
        <w:tc>
          <w:tcPr>
            <w:tcW w:type="dxa" w:w="259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Feedback Complete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576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All required evaluations submitted.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Enable debrief/next stage.</w:t>
            </w:r>
          </w:p>
        </w:tc>
        <w:tc>
          <w:tcPr>
            <w:tcW w:type="dxa" w:w="51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Recruiter/manager notification.</w:t>
            </w:r>
          </w:p>
        </w:tc>
      </w:tr>
    </w:tbl>
    <w:p>
      <w:pPr>
        <w:pStyle w:val="Heading1"/>
      </w:pPr>
      <w:r>
        <w:t>9. Offer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73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From</w:t>
            </w:r>
          </w:p>
        </w:tc>
        <w:tc>
          <w:tcPr>
            <w:tcW w:type="dxa" w:w="24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To</w:t>
            </w:r>
          </w:p>
        </w:tc>
        <w:tc>
          <w:tcPr>
            <w:tcW w:type="dxa" w:w="302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Actor</w:t>
            </w:r>
          </w:p>
        </w:tc>
        <w:tc>
          <w:tcPr>
            <w:tcW w:type="dxa" w:w="590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Conditions / Required Data</w:t>
            </w:r>
          </w:p>
        </w:tc>
        <w:tc>
          <w:tcPr>
            <w:tcW w:type="dxa" w:w="489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System Effects</w:t>
            </w:r>
          </w:p>
        </w:tc>
        <w:tc>
          <w:tcPr>
            <w:tcW w:type="dxa" w:w="50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Notification / Audit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Application decision = Proceed to Offer.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offer and version 1.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Task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Terms complete; band/budget validation.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Lock submitted version and create route.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 alerts and audit.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Approver(s)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All required approvals complete.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Mark exact version approved.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notification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Approval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Changes Requested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 and requested changes.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Return version for controlled revision.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notification and audit.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Sent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 version and delivery method recorded.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Set sent/expiry monitoring.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 message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Sent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Under Negotiation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 requests changes.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Record notes and preserve sent version.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Task and audit.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Under Negotiation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Revised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Material term change.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new version and reapproval if required.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Approver notification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Sent / Negotiation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Accepted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/ Portal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Approved, not withdrawn, not expired, evidence received.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Lock accepted version and create hiring case.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 notification and audit.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Sent / Negotiation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Declined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Decline date and reason.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offer and update outcome.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Stakeholder notification and audit.</w:t>
            </w:r>
          </w:p>
        </w:tc>
      </w:tr>
      <w:tr>
        <w:tc>
          <w:tcPr>
            <w:tcW w:type="dxa" w:w="273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Sent</w:t>
            </w:r>
          </w:p>
        </w:tc>
        <w:tc>
          <w:tcPr>
            <w:tcW w:type="dxa" w:w="24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Expired</w:t>
            </w:r>
          </w:p>
        </w:tc>
        <w:tc>
          <w:tcPr>
            <w:tcW w:type="dxa" w:w="302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590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Expiry passed.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acceptance and create review task.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 alert and audit.</w:t>
            </w:r>
          </w:p>
        </w:tc>
      </w:tr>
      <w:tr>
        <w:tc>
          <w:tcPr>
            <w:tcW w:type="dxa" w:w="273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 / Sent / Negotiation</w:t>
            </w:r>
          </w:p>
        </w:tc>
        <w:tc>
          <w:tcPr>
            <w:tcW w:type="dxa" w:w="24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Withdrawn</w:t>
            </w:r>
          </w:p>
        </w:tc>
        <w:tc>
          <w:tcPr>
            <w:tcW w:type="dxa" w:w="302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/ Authorized Approver</w:t>
            </w:r>
          </w:p>
        </w:tc>
        <w:tc>
          <w:tcPr>
            <w:tcW w:type="dxa" w:w="590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Withdrawal reason.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offer and preserve version.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Candidate/internal notification and audit.</w:t>
            </w:r>
          </w:p>
        </w:tc>
      </w:tr>
    </w:tbl>
    <w:p>
      <w:pPr>
        <w:pStyle w:val="Heading1"/>
      </w:pPr>
      <w:r>
        <w:t>10. Hiring Case and Final Approval Transitions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88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From</w:t>
            </w:r>
          </w:p>
        </w:tc>
        <w:tc>
          <w:tcPr>
            <w:tcW w:type="dxa" w:w="288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To</w:t>
            </w:r>
          </w:p>
        </w:tc>
        <w:tc>
          <w:tcPr>
            <w:tcW w:type="dxa" w:w="331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Actor</w:t>
            </w:r>
          </w:p>
        </w:tc>
        <w:tc>
          <w:tcPr>
            <w:tcW w:type="dxa" w:w="60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Conditions / Required Data</w:t>
            </w:r>
          </w:p>
        </w:tc>
        <w:tc>
          <w:tcPr>
            <w:tcW w:type="dxa" w:w="50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System Effects</w:t>
            </w:r>
          </w:p>
        </w:tc>
        <w:tc>
          <w:tcPr>
            <w:tcW w:type="dxa" w:w="504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Notification / Audit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None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Offer accepted.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hiring case and checklist.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 alert and audit.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Draft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Documents Pending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Checklist generated.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collection tasks.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Document request.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Documents Pending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License / Checks Pending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 / HR Operations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Documents complete; other gates incomplete.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Recalculate readiness and owner.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Owner alert and audit.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Items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Ready for Submission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Mandatory items approved/Not Required; joining date confirmed; accepted offer valid.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Enable submit action.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 alert.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Ready for Submission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Final Approval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 validation passes.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Lock readiness snapshot and create approver task.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 approver alert and audit.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Final Approval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Changes Requested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 Approver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Reason and comment.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Reopen impacted items and assign owner.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Operations/license owner alert and audit.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Final Approval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 for Hiring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 Approver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Checklist complete; headcount available.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Record approval and move to Awaiting Joining.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Stakeholder alert and audit.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Pending Final Approval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Rejected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Final Approver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Rejection reason.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approval; follow cancellation/rework policy.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Stakeholder alert and audit.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 for Hiring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Awaiting Joining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System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Approval complete.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Create joining task and reminders.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 alert.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Awaiting Joining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Joining Postponed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New planned date and reason.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Update reminders and reapproval check.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Stakeholder alert and audit.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Awaiting / Postponed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Joined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Actual date, employee code if required, authorized confirmation.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Transactional update of case, application, vacancy.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Joining notification and audit.</w:t>
            </w:r>
          </w:p>
        </w:tc>
      </w:tr>
      <w:tr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Awaiting / Postponed</w:t>
            </w:r>
          </w:p>
        </w:tc>
        <w:tc>
          <w:tcPr>
            <w:tcW w:type="dxa" w:w="288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 Show</w:t>
            </w:r>
          </w:p>
        </w:tc>
        <w:tc>
          <w:tcPr>
            <w:tcW w:type="dxa" w:w="331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Operations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No-show date, attempts, and reason.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tasks and update outcome/headcount.</w:t>
            </w:r>
          </w:p>
        </w:tc>
        <w:tc>
          <w:tcPr>
            <w:tcW w:type="dxa" w:w="504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Recruiter/manager alert and audit.</w:t>
            </w:r>
          </w:p>
        </w:tc>
      </w:tr>
      <w:tr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Any Non-Joined</w:t>
            </w:r>
          </w:p>
        </w:tc>
        <w:tc>
          <w:tcPr>
            <w:tcW w:type="dxa" w:w="288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Cancelled</w:t>
            </w:r>
          </w:p>
        </w:tc>
        <w:tc>
          <w:tcPr>
            <w:tcW w:type="dxa" w:w="331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HR Manager / HR Operations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Cancellation reason and authorization.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Close case/tasks and recalculate vacancy.</w:t>
            </w:r>
          </w:p>
        </w:tc>
        <w:tc>
          <w:tcPr>
            <w:tcW w:type="dxa" w:w="504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Stakeholder alert and audit.</w:t>
            </w:r>
          </w:p>
        </w:tc>
      </w:tr>
    </w:tbl>
    <w:p>
      <w:pPr>
        <w:pStyle w:val="Heading1"/>
      </w:pPr>
      <w:r>
        <w:t>11. Document and License Status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3600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Status</w:t>
            </w:r>
          </w:p>
        </w:tc>
        <w:tc>
          <w:tcPr>
            <w:tcW w:type="dxa" w:w="777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Meaning</w:t>
            </w:r>
          </w:p>
        </w:tc>
        <w:tc>
          <w:tcPr>
            <w:tcW w:type="dxa" w:w="748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3"/>
              </w:rPr>
              <w:t>Readiness Effect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 Required</w:t>
            </w:r>
          </w:p>
        </w:tc>
        <w:tc>
          <w:tcPr>
            <w:tcW w:type="dxa" w:w="77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Rule excludes item.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Counts complete.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Not Requested</w:t>
            </w:r>
          </w:p>
        </w:tc>
        <w:tc>
          <w:tcPr>
            <w:tcW w:type="dxa" w:w="77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Required item not requested.</w:t>
            </w:r>
          </w:p>
        </w:tc>
        <w:tc>
          <w:tcPr>
            <w:tcW w:type="dxa" w:w="74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Incomplete.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Requested</w:t>
            </w:r>
          </w:p>
        </w:tc>
        <w:tc>
          <w:tcPr>
            <w:tcW w:type="dxa" w:w="77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Candidate/owner asked to provide.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Incomplete; due date tracked.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Received / Submitted</w:t>
            </w:r>
          </w:p>
        </w:tc>
        <w:tc>
          <w:tcPr>
            <w:tcW w:type="dxa" w:w="77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Item received.</w:t>
            </w:r>
          </w:p>
        </w:tc>
        <w:tc>
          <w:tcPr>
            <w:tcW w:type="dxa" w:w="74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Incomplete until reviewed.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Under Review / Verification</w:t>
            </w:r>
          </w:p>
        </w:tc>
        <w:tc>
          <w:tcPr>
            <w:tcW w:type="dxa" w:w="77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Reviewer checking.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Incomplete.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Approved</w:t>
            </w:r>
          </w:p>
        </w:tc>
        <w:tc>
          <w:tcPr>
            <w:tcW w:type="dxa" w:w="77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Reviewer confirmed.</w:t>
            </w:r>
          </w:p>
        </w:tc>
        <w:tc>
          <w:tcPr>
            <w:tcW w:type="dxa" w:w="74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Complete unless it expires before joining.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Rejected</w:t>
            </w:r>
          </w:p>
        </w:tc>
        <w:tc>
          <w:tcPr>
            <w:tcW w:type="dxa" w:w="77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Unacceptable; reason required.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Incomplete and replacement task created.</w:t>
            </w:r>
          </w:p>
        </w:tc>
      </w:tr>
      <w:tr>
        <w:tc>
          <w:tcPr>
            <w:tcW w:type="dxa" w:w="3600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Expired</w:t>
            </w:r>
          </w:p>
        </w:tc>
        <w:tc>
          <w:tcPr>
            <w:tcW w:type="dxa" w:w="777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Validity passed.</w:t>
            </w:r>
          </w:p>
        </w:tc>
        <w:tc>
          <w:tcPr>
            <w:tcW w:type="dxa" w:w="748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Incomplete.</w:t>
            </w:r>
          </w:p>
        </w:tc>
      </w:tr>
      <w:tr>
        <w:tc>
          <w:tcPr>
            <w:tcW w:type="dxa" w:w="3600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Renewal Required</w:t>
            </w:r>
          </w:p>
        </w:tc>
        <w:tc>
          <w:tcPr>
            <w:tcW w:type="dxa" w:w="777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Will expire before configured date.</w:t>
            </w:r>
          </w:p>
        </w:tc>
        <w:tc>
          <w:tcPr>
            <w:tcW w:type="dxa" w:w="748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3"/>
              </w:rPr>
              <w:t>Warning or incomplete by rule.</w:t>
            </w:r>
          </w:p>
        </w:tc>
      </w:tr>
    </w:tbl>
    <w:p>
      <w:pPr>
        <w:pStyle w:val="Heading1"/>
      </w:pPr>
      <w:r>
        <w:t>12. Exception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403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Exception</w:t>
            </w:r>
          </w:p>
        </w:tc>
        <w:tc>
          <w:tcPr>
            <w:tcW w:type="dxa" w:w="155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Required Handling</w:t>
            </w:r>
          </w:p>
        </w:tc>
      </w:tr>
      <w:tr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Duplicate Candidate</w:t>
            </w:r>
          </w:p>
        </w:tc>
        <w:tc>
          <w:tcPr>
            <w:tcW w:type="dxa" w:w="155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Show existing records and evidence; allow add application, update, merge, keep both with override, or cancel; recheck before commit.</w:t>
            </w:r>
          </w:p>
        </w:tc>
      </w:tr>
      <w:tr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Candidate Transfer</w:t>
            </w:r>
          </w:p>
        </w:tc>
        <w:tc>
          <w:tcPr>
            <w:tcW w:type="dxa" w:w="155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Create linked target application and preserve source history/outcome.</w:t>
            </w:r>
          </w:p>
        </w:tc>
      </w:tr>
      <w:tr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On Hold</w:t>
            </w:r>
          </w:p>
        </w:tc>
        <w:tc>
          <w:tcPr>
            <w:tcW w:type="dxa" w:w="155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Pause configured SLA/outbound actions and create review task.</w:t>
            </w:r>
          </w:p>
        </w:tc>
      </w:tr>
      <w:tr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Cancellation</w:t>
            </w:r>
          </w:p>
        </w:tc>
        <w:tc>
          <w:tcPr>
            <w:tcW w:type="dxa" w:w="155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 active-candidate disposition; accepted offers require separate withdrawal.</w:t>
            </w:r>
          </w:p>
        </w:tc>
      </w:tr>
      <w:tr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 No-show</w:t>
            </w:r>
          </w:p>
        </w:tc>
        <w:tc>
          <w:tcPr>
            <w:tcW w:type="dxa" w:w="155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Create follow-up task; do not automatically reject unless policy says so.</w:t>
            </w:r>
          </w:p>
        </w:tc>
      </w:tr>
      <w:tr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Revision</w:t>
            </w:r>
          </w:p>
        </w:tc>
        <w:tc>
          <w:tcPr>
            <w:tcW w:type="dxa" w:w="155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Create immutable new version and determine reapproval based on changed fields.</w:t>
            </w:r>
          </w:p>
        </w:tc>
      </w:tr>
      <w:tr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Approval Changes Requested</w:t>
            </w:r>
          </w:p>
        </w:tc>
        <w:tc>
          <w:tcPr>
            <w:tcW w:type="dxa" w:w="155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Reopen only impacted checklist items and assign the proper owner.</w:t>
            </w:r>
          </w:p>
        </w:tc>
      </w:tr>
      <w:tr>
        <w:tc>
          <w:tcPr>
            <w:tcW w:type="dxa" w:w="403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Join Reversal</w:t>
            </w:r>
          </w:p>
        </w:tc>
        <w:tc>
          <w:tcPr>
            <w:tcW w:type="dxa" w:w="155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 elevated permission, reason, audit, and headcount reconciliation.</w:t>
            </w:r>
          </w:p>
        </w:tc>
      </w:tr>
      <w:tr>
        <w:tc>
          <w:tcPr>
            <w:tcW w:type="dxa" w:w="403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Workflow Override</w:t>
            </w:r>
          </w:p>
        </w:tc>
        <w:tc>
          <w:tcPr>
            <w:tcW w:type="dxa" w:w="155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Require specific permission, reason, before/after state, and optional second approval.</w:t>
            </w:r>
          </w:p>
        </w:tc>
      </w:tr>
    </w:tbl>
    <w:p>
      <w:pPr>
        <w:pStyle w:val="Heading1"/>
      </w:pPr>
      <w:r>
        <w:t>13. SLA and Escalation Baseline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7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Process</w:t>
            </w:r>
          </w:p>
        </w:tc>
        <w:tc>
          <w:tcPr>
            <w:tcW w:type="dxa" w:w="60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Default SLA</w:t>
            </w:r>
          </w:p>
        </w:tc>
        <w:tc>
          <w:tcPr>
            <w:tcW w:type="dxa" w:w="8352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Escalation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approval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2 business days per level</w:t>
            </w:r>
          </w:p>
        </w:tc>
        <w:tc>
          <w:tcPr>
            <w:tcW w:type="dxa" w:w="83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Approver -&gt; manager -&gt; HR Manager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New application review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 business day</w:t>
            </w:r>
          </w:p>
        </w:tc>
        <w:tc>
          <w:tcPr>
            <w:tcW w:type="dxa" w:w="83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Recruiter -&gt; Recruitment Lead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Screening follow-up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2 business days</w:t>
            </w:r>
          </w:p>
        </w:tc>
        <w:tc>
          <w:tcPr>
            <w:tcW w:type="dxa" w:w="83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Recruiter -&gt; Recruitment Lead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 feedback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 business day after interview</w:t>
            </w:r>
          </w:p>
        </w:tc>
        <w:tc>
          <w:tcPr>
            <w:tcW w:type="dxa" w:w="83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Interviewer -&gt; Hiring Manager -&gt; HR Manager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 approval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 business day per level</w:t>
            </w:r>
          </w:p>
        </w:tc>
        <w:tc>
          <w:tcPr>
            <w:tcW w:type="dxa" w:w="83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Approver -&gt; HR Manager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Document review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2 business days after receipt</w:t>
            </w:r>
          </w:p>
        </w:tc>
        <w:tc>
          <w:tcPr>
            <w:tcW w:type="dxa" w:w="83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Reviewer -&gt; HR Operations Lead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verification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By license type</w:t>
            </w:r>
          </w:p>
        </w:tc>
        <w:tc>
          <w:tcPr>
            <w:tcW w:type="dxa" w:w="83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License Specialist -&gt; HR Operations Lead</w:t>
            </w:r>
          </w:p>
        </w:tc>
      </w:tr>
      <w:tr>
        <w:tc>
          <w:tcPr>
            <w:tcW w:type="dxa" w:w="47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hiring approval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1 business day</w:t>
            </w:r>
          </w:p>
        </w:tc>
        <w:tc>
          <w:tcPr>
            <w:tcW w:type="dxa" w:w="8352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Approver -&gt; HR Leadership</w:t>
            </w:r>
          </w:p>
        </w:tc>
      </w:tr>
      <w:tr>
        <w:tc>
          <w:tcPr>
            <w:tcW w:type="dxa" w:w="47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Joining confirmation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Planned joining date</w:t>
            </w:r>
          </w:p>
        </w:tc>
        <w:tc>
          <w:tcPr>
            <w:tcW w:type="dxa" w:w="8352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Operations -&gt; HR Manager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3824"/>
      </w:tblGrid>
      <w:tr>
        <w:tc>
          <w:tcPr>
            <w:tcW w:type="dxa" w:w="13824"/>
            <w:shd w:fill="FEF3C7"/>
            <w:tcBorders>
              <w:top w:val="single" w:sz="3" w:color="D97706"/>
              <w:left w:val="single" w:sz="3" w:color="D97706"/>
              <w:bottom w:val="single" w:sz="3" w:color="D97706"/>
              <w:right w:val="single" w:sz="3" w:color="D97706"/>
            </w:tcBorders>
          </w:tcPr>
          <w:p>
            <w:r>
              <w:rPr>
                <w:b/>
                <w:color w:val="D97706"/>
              </w:rPr>
              <w:t xml:space="preserve">Configuration Rule: </w:t>
            </w:r>
            <w:r>
              <w:t>These SLA values are proposed defaults and must be confirmed and made configurable by legal entity, criticality, and stage.</w:t>
            </w:r>
          </w:p>
        </w:tc>
      </w:tr>
    </w:tbl>
    <w:p>
      <w:pPr>
        <w:pStyle w:val="Heading1"/>
      </w:pPr>
      <w:r>
        <w:t>14. Approval Role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74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Process</w:t>
            </w:r>
          </w:p>
        </w:tc>
        <w:tc>
          <w:tcPr>
            <w:tcW w:type="dxa" w:w="5184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Primary</w:t>
            </w:r>
          </w:p>
        </w:tc>
        <w:tc>
          <w:tcPr>
            <w:tcW w:type="dxa" w:w="4896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Backup / Delegate</w:t>
            </w:r>
          </w:p>
        </w:tc>
        <w:tc>
          <w:tcPr>
            <w:tcW w:type="dxa" w:w="6048"/>
            <w:shd w:fill="7C3AED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color w:val="111827"/>
                <w:sz w:val="14"/>
              </w:rPr>
              <w:t>Conditional</w:t>
            </w:r>
          </w:p>
        </w:tc>
      </w:tr>
      <w:tr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Vacancy Request</w:t>
            </w:r>
          </w:p>
        </w:tc>
        <w:tc>
          <w:tcPr>
            <w:tcW w:type="dxa" w:w="51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Hiring Manager / Department Head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Manager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Finance if unbudgeted; executive by level/threshold.</w:t>
            </w:r>
          </w:p>
        </w:tc>
      </w:tr>
      <w:tr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Offer</w:t>
            </w:r>
          </w:p>
        </w:tc>
        <w:tc>
          <w:tcPr>
            <w:tcW w:type="dxa" w:w="51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Manager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Compensation / Finance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Executive or entity approver by amount/level.</w:t>
            </w:r>
          </w:p>
        </w:tc>
      </w:tr>
      <w:tr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Hiring</w:t>
            </w:r>
          </w:p>
        </w:tc>
        <w:tc>
          <w:tcPr>
            <w:tcW w:type="dxa" w:w="51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Final Hiring Approver role - initially Aya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Delegate Approver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leadership escalation.</w:t>
            </w:r>
          </w:p>
        </w:tc>
      </w:tr>
      <w:tr>
        <w:tc>
          <w:tcPr>
            <w:tcW w:type="dxa" w:w="374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Workflow Override</w:t>
            </w:r>
          </w:p>
        </w:tc>
        <w:tc>
          <w:tcPr>
            <w:tcW w:type="dxa" w:w="5184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Manager or authorized administrator</w:t>
            </w:r>
          </w:p>
        </w:tc>
        <w:tc>
          <w:tcPr>
            <w:tcW w:type="dxa" w:w="4896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Optional second approver</w:t>
            </w:r>
          </w:p>
        </w:tc>
        <w:tc>
          <w:tcPr>
            <w:tcW w:type="dxa" w:w="6048"/>
            <w:shd w:fill="FAFAFF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Audit review.</w:t>
            </w:r>
          </w:p>
        </w:tc>
      </w:tr>
      <w:tr>
        <w:tc>
          <w:tcPr>
            <w:tcW w:type="dxa" w:w="374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Join Reversal</w:t>
            </w:r>
          </w:p>
        </w:tc>
        <w:tc>
          <w:tcPr>
            <w:tcW w:type="dxa" w:w="5184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HR Manager</w:t>
            </w:r>
          </w:p>
        </w:tc>
        <w:tc>
          <w:tcPr>
            <w:tcW w:type="dxa" w:w="4896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System Administrator support</w:t>
            </w:r>
          </w:p>
        </w:tc>
        <w:tc>
          <w:tcPr>
            <w:tcW w:type="dxa" w:w="6048"/>
            <w:vAlign w:val="top"/>
            <w:tcBorders>
              <w:top w:val="single" w:sz="3" w:color="D1D5DB"/>
              <w:left w:val="single" w:sz="3" w:color="D1D5DB"/>
              <w:bottom w:val="single" w:sz="3" w:color="D1D5DB"/>
              <w:right w:val="single" w:sz="3" w:color="D1D5DB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color w:val="111827"/>
                <w:sz w:val="14"/>
              </w:rPr>
              <w:t>Audit and headcount reconciliation.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B7280"/>
        <w:sz w:val="14"/>
      </w:rPr>
      <w:t>RF-WFM-001 | 1.0 Draft | Confidential - Planning Draft</w:t>
    </w:r>
  </w:p>
  <w:p>
    <w:pPr>
      <w:jc w:val="right"/>
    </w:pP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B7280"/>
        <w:sz w:val="16"/>
      </w:rPr>
      <w:t>RecruitFlow | Workflow and Status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b w:val="0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rial" w:hAnsi="Arial"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