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7C3AED"/>
          <w:sz w:val="68"/>
        </w:rPr>
        <w:t>RecruitFlow</w:t>
      </w:r>
    </w:p>
    <w:p>
      <w:pPr>
        <w:jc w:val="center"/>
      </w:pPr>
      <w:r>
        <w:rPr>
          <w:b/>
          <w:color w:val="111827"/>
          <w:sz w:val="48"/>
        </w:rPr>
        <w:t>ERD and Data Dictionary</w:t>
      </w:r>
    </w:p>
    <w:p>
      <w:pPr>
        <w:jc w:val="center"/>
      </w:pPr>
      <w:r>
        <w:rPr>
          <w:color w:val="6B7280"/>
          <w:sz w:val="24"/>
        </w:rPr>
        <w:t>PostgreSQL Transactional Model and Object Storage Design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912"/>
        <w:gridCol w:w="6912"/>
      </w:tblGrid>
      <w:tr>
        <w:trPr>
          <w:tblHeader w:val="true"/>
        </w:trPr>
        <w:tc>
          <w:tcPr>
            <w:tcW w:type="dxa" w:w="2880"/>
            <w:shd w:fill="EDE9FE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6"/>
              </w:rPr>
              <w:t>Document Code</w:t>
            </w:r>
          </w:p>
        </w:tc>
        <w:tc>
          <w:tcPr>
            <w:tcW w:type="dxa" w:w="576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RF-DDD-001</w:t>
            </w:r>
          </w:p>
        </w:tc>
      </w:tr>
      <w:tr>
        <w:tc>
          <w:tcPr>
            <w:tcW w:type="dxa" w:w="2880"/>
            <w:shd w:fill="EDE9FE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6"/>
              </w:rPr>
              <w:t>Version</w:t>
            </w:r>
          </w:p>
        </w:tc>
        <w:tc>
          <w:tcPr>
            <w:tcW w:type="dxa" w:w="576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1.0 Draft</w:t>
            </w:r>
          </w:p>
        </w:tc>
      </w:tr>
      <w:tr>
        <w:tc>
          <w:tcPr>
            <w:tcW w:type="dxa" w:w="2880"/>
            <w:shd w:fill="EDE9FE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6"/>
              </w:rPr>
              <w:t>Prepared Date</w:t>
            </w:r>
          </w:p>
        </w:tc>
        <w:tc>
          <w:tcPr>
            <w:tcW w:type="dxa" w:w="576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06 August 2026</w:t>
            </w:r>
          </w:p>
        </w:tc>
      </w:tr>
      <w:tr>
        <w:tc>
          <w:tcPr>
            <w:tcW w:type="dxa" w:w="2880"/>
            <w:shd w:fill="EDE9FE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6"/>
              </w:rPr>
              <w:t>Language</w:t>
            </w:r>
          </w:p>
        </w:tc>
        <w:tc>
          <w:tcPr>
            <w:tcW w:type="dxa" w:w="576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English</w:t>
            </w:r>
          </w:p>
        </w:tc>
      </w:tr>
      <w:tr>
        <w:tc>
          <w:tcPr>
            <w:tcW w:type="dxa" w:w="2880"/>
            <w:shd w:fill="EDE9FE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6"/>
              </w:rPr>
              <w:t>Status</w:t>
            </w:r>
          </w:p>
        </w:tc>
        <w:tc>
          <w:tcPr>
            <w:tcW w:type="dxa" w:w="576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Planning and Stakeholder Review</w:t>
            </w:r>
          </w:p>
        </w:tc>
      </w:tr>
    </w:tbl>
    <w:p>
      <w:pPr>
        <w:jc w:val="center"/>
      </w:pPr>
      <w:r>
        <w:rPr>
          <w:b/>
          <w:color w:val="2563EB"/>
        </w:rPr>
        <w:t>Target: PostgreSQL + S3-Compatible Object Storage + Modular Monolith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  <w:gridCol w:w="3456"/>
      </w:tblGrid>
      <w:tr>
        <w:trPr>
          <w:tblHeader w:val="true"/>
        </w:trPr>
        <w:tc>
          <w:tcPr>
            <w:tcW w:type="dxa" w:w="2160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6"/>
              </w:rPr>
              <w:t>Role</w:t>
            </w:r>
          </w:p>
        </w:tc>
        <w:tc>
          <w:tcPr>
            <w:tcW w:type="dxa" w:w="3168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6"/>
              </w:rPr>
              <w:t>Name / Team</w:t>
            </w:r>
          </w:p>
        </w:tc>
        <w:tc>
          <w:tcPr>
            <w:tcW w:type="dxa" w:w="6048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6"/>
              </w:rPr>
              <w:t>Responsibility</w:t>
            </w:r>
          </w:p>
        </w:tc>
        <w:tc>
          <w:tcPr>
            <w:tcW w:type="dxa" w:w="1584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6"/>
              </w:rPr>
              <w:t>Status</w:t>
            </w:r>
          </w:p>
        </w:tc>
      </w:tr>
      <w:tr>
        <w:tc>
          <w:tcPr>
            <w:tcW w:type="dxa" w:w="216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Document Owner</w:t>
            </w:r>
          </w:p>
        </w:tc>
        <w:tc>
          <w:tcPr>
            <w:tcW w:type="dxa" w:w="3168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Solution Architecture / Data Design</w:t>
            </w:r>
          </w:p>
        </w:tc>
        <w:tc>
          <w:tcPr>
            <w:tcW w:type="dxa" w:w="6048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Maintain content and coordinate review</w:t>
            </w:r>
          </w:p>
        </w:tc>
        <w:tc>
          <w:tcPr>
            <w:tcW w:type="dxa" w:w="158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Draft</w:t>
            </w:r>
          </w:p>
        </w:tc>
      </w:tr>
      <w:tr>
        <w:tc>
          <w:tcPr>
            <w:tcW w:type="dxa" w:w="216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Business Sponsor</w:t>
            </w:r>
          </w:p>
        </w:tc>
        <w:tc>
          <w:tcPr>
            <w:tcW w:type="dxa" w:w="3168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To be assigned</w:t>
            </w:r>
          </w:p>
        </w:tc>
        <w:tc>
          <w:tcPr>
            <w:tcW w:type="dxa" w:w="6048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Approve scope and priorities</w:t>
            </w:r>
          </w:p>
        </w:tc>
        <w:tc>
          <w:tcPr>
            <w:tcW w:type="dxa" w:w="158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Pending</w:t>
            </w:r>
          </w:p>
        </w:tc>
      </w:tr>
      <w:tr>
        <w:tc>
          <w:tcPr>
            <w:tcW w:type="dxa" w:w="216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HR Process Owner</w:t>
            </w:r>
          </w:p>
        </w:tc>
        <w:tc>
          <w:tcPr>
            <w:tcW w:type="dxa" w:w="3168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To be assigned</w:t>
            </w:r>
          </w:p>
        </w:tc>
        <w:tc>
          <w:tcPr>
            <w:tcW w:type="dxa" w:w="6048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Validate recruitment and hiring workflow</w:t>
            </w:r>
          </w:p>
        </w:tc>
        <w:tc>
          <w:tcPr>
            <w:tcW w:type="dxa" w:w="158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Pending</w:t>
            </w:r>
          </w:p>
        </w:tc>
      </w:tr>
      <w:tr>
        <w:tc>
          <w:tcPr>
            <w:tcW w:type="dxa" w:w="216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Technical Owner</w:t>
            </w:r>
          </w:p>
        </w:tc>
        <w:tc>
          <w:tcPr>
            <w:tcW w:type="dxa" w:w="3168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To be assigned</w:t>
            </w:r>
          </w:p>
        </w:tc>
        <w:tc>
          <w:tcPr>
            <w:tcW w:type="dxa" w:w="6048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Validate architecture and data design</w:t>
            </w:r>
          </w:p>
        </w:tc>
        <w:tc>
          <w:tcPr>
            <w:tcW w:type="dxa" w:w="158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Pending</w:t>
            </w:r>
          </w:p>
        </w:tc>
      </w:tr>
      <w:tr>
        <w:tc>
          <w:tcPr>
            <w:tcW w:type="dxa" w:w="216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Final Hiring Approver</w:t>
            </w:r>
          </w:p>
        </w:tc>
        <w:tc>
          <w:tcPr>
            <w:tcW w:type="dxa" w:w="3168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Role assigned to Aya initially</w:t>
            </w:r>
          </w:p>
        </w:tc>
        <w:tc>
          <w:tcPr>
            <w:tcW w:type="dxa" w:w="6048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Validate final hiring approval</w:t>
            </w:r>
          </w:p>
        </w:tc>
        <w:tc>
          <w:tcPr>
            <w:tcW w:type="dxa" w:w="158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Pending</w:t>
            </w:r>
          </w:p>
        </w:tc>
      </w:tr>
    </w:tbl>
    <w:p>
      <w:pPr>
        <w:pStyle w:val="Heading2"/>
      </w:pPr>
      <w:r>
        <w:t>Revision History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  <w:gridCol w:w="3456"/>
      </w:tblGrid>
      <w:tr>
        <w:trPr>
          <w:tblHeader w:val="true"/>
        </w:trPr>
        <w:tc>
          <w:tcPr>
            <w:tcW w:type="dxa" w:w="1584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6"/>
              </w:rPr>
              <w:t>Version</w:t>
            </w:r>
          </w:p>
        </w:tc>
        <w:tc>
          <w:tcPr>
            <w:tcW w:type="dxa" w:w="2160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6"/>
              </w:rPr>
              <w:t>Date</w:t>
            </w:r>
          </w:p>
        </w:tc>
        <w:tc>
          <w:tcPr>
            <w:tcW w:type="dxa" w:w="7920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6"/>
              </w:rPr>
              <w:t>Change Summary</w:t>
            </w:r>
          </w:p>
        </w:tc>
        <w:tc>
          <w:tcPr>
            <w:tcW w:type="dxa" w:w="2592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6"/>
              </w:rPr>
              <w:t>Author</w:t>
            </w:r>
          </w:p>
        </w:tc>
      </w:tr>
      <w:tr>
        <w:tc>
          <w:tcPr>
            <w:tcW w:type="dxa" w:w="158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1.0 Draft</w:t>
            </w:r>
          </w:p>
        </w:tc>
        <w:tc>
          <w:tcPr>
            <w:tcW w:type="dxa" w:w="216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06 August 2026</w:t>
            </w:r>
          </w:p>
        </w:tc>
        <w:tc>
          <w:tcPr>
            <w:tcW w:type="dxa" w:w="792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Initial full-English planning baseline based on supplied references and agreed revised decisions.</w:t>
            </w:r>
          </w:p>
        </w:tc>
        <w:tc>
          <w:tcPr>
            <w:tcW w:type="dxa" w:w="259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OpenAI / Project Team</w:t>
            </w:r>
          </w:p>
        </w:tc>
      </w:tr>
    </w:tbl>
    <w:p>
      <w:pPr>
        <w:pStyle w:val="Heading1"/>
      </w:pPr>
      <w:r>
        <w:t>1. Architecture Decisions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912"/>
        <w:gridCol w:w="6912"/>
      </w:tblGrid>
      <w:tr>
        <w:trPr>
          <w:tblHeader w:val="true"/>
        </w:trPr>
        <w:tc>
          <w:tcPr>
            <w:tcW w:type="dxa" w:w="3312"/>
            <w:shd w:fill="EDE9FE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6"/>
              </w:rPr>
              <w:t>Transactional Database</w:t>
            </w:r>
          </w:p>
        </w:tc>
        <w:tc>
          <w:tcPr>
            <w:tcW w:type="dxa" w:w="13248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PostgreSQL.</w:t>
            </w:r>
          </w:p>
        </w:tc>
      </w:tr>
      <w:tr>
        <w:tc>
          <w:tcPr>
            <w:tcW w:type="dxa" w:w="3312"/>
            <w:shd w:fill="EDE9FE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6"/>
              </w:rPr>
              <w:t>File Storage</w:t>
            </w:r>
          </w:p>
        </w:tc>
        <w:tc>
          <w:tcPr>
            <w:tcW w:type="dxa" w:w="13248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Private S3-compatible object storage for CVs, identity files, licenses, offers, contracts, and exports.</w:t>
            </w:r>
          </w:p>
        </w:tc>
      </w:tr>
      <w:tr>
        <w:tc>
          <w:tcPr>
            <w:tcW w:type="dxa" w:w="3312"/>
            <w:shd w:fill="EDE9FE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6"/>
              </w:rPr>
              <w:t>Flexible Data</w:t>
            </w:r>
          </w:p>
        </w:tc>
        <w:tc>
          <w:tcPr>
            <w:tcW w:type="dxa" w:w="13248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PostgreSQL JSONB for controlled custom fields, CV extraction payloads, evaluation answers, snapshots, and integration payloads.</w:t>
            </w:r>
          </w:p>
        </w:tc>
      </w:tr>
      <w:tr>
        <w:tc>
          <w:tcPr>
            <w:tcW w:type="dxa" w:w="3312"/>
            <w:shd w:fill="EDE9FE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6"/>
              </w:rPr>
              <w:t>Search</w:t>
            </w:r>
          </w:p>
        </w:tc>
        <w:tc>
          <w:tcPr>
            <w:tcW w:type="dxa" w:w="13248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PostgreSQL full-text search and indexes for MVP; OpenSearch only when proven necessary.</w:t>
            </w:r>
          </w:p>
        </w:tc>
      </w:tr>
      <w:tr>
        <w:tc>
          <w:tcPr>
            <w:tcW w:type="dxa" w:w="3312"/>
            <w:shd w:fill="EDE9FE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6"/>
              </w:rPr>
              <w:t>Queue / Cache</w:t>
            </w:r>
          </w:p>
        </w:tc>
        <w:tc>
          <w:tcPr>
            <w:tcW w:type="dxa" w:w="13248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Optional Redis for background jobs, rate limiting, and cache; never the system of record.</w:t>
            </w:r>
          </w:p>
        </w:tc>
      </w:tr>
      <w:tr>
        <w:tc>
          <w:tcPr>
            <w:tcW w:type="dxa" w:w="3312"/>
            <w:shd w:fill="EDE9FE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6"/>
              </w:rPr>
              <w:t>Backend Style</w:t>
            </w:r>
          </w:p>
        </w:tc>
        <w:tc>
          <w:tcPr>
            <w:tcW w:type="dxa" w:w="13248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Modular monolith with explicit modules and transaction boundaries.</w:t>
            </w:r>
          </w:p>
        </w:tc>
      </w:tr>
      <w:tr>
        <w:tc>
          <w:tcPr>
            <w:tcW w:type="dxa" w:w="3312"/>
            <w:shd w:fill="EDE9FE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6"/>
              </w:rPr>
              <w:t>Identifiers</w:t>
            </w:r>
          </w:p>
        </w:tc>
        <w:tc>
          <w:tcPr>
            <w:tcW w:type="dxa" w:w="13248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UUID primary keys plus human-readable business codes.</w:t>
            </w:r>
          </w:p>
        </w:tc>
      </w:tr>
      <w:tr>
        <w:tc>
          <w:tcPr>
            <w:tcW w:type="dxa" w:w="3312"/>
            <w:shd w:fill="EDE9FE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6"/>
              </w:rPr>
              <w:t>Binary Files</w:t>
            </w:r>
          </w:p>
        </w:tc>
        <w:tc>
          <w:tcPr>
            <w:tcW w:type="dxa" w:w="13248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Never stored in PostgreSQL; only metadata, hash, status, and storage key are stored.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3824"/>
      </w:tblGrid>
      <w:tr>
        <w:tc>
          <w:tcPr>
            <w:tcW w:type="dxa" w:w="13824"/>
            <w:shd w:fill="DBEAFE"/>
            <w:tcBorders>
              <w:top w:val="single" w:sz="3" w:color="2563EB"/>
              <w:left w:val="single" w:sz="3" w:color="2563EB"/>
              <w:bottom w:val="single" w:sz="3" w:color="2563EB"/>
              <w:right w:val="single" w:sz="3" w:color="2563EB"/>
            </w:tcBorders>
          </w:tcPr>
          <w:p>
            <w:r>
              <w:rPr>
                <w:b/>
                <w:color w:val="2563EB"/>
              </w:rPr>
              <w:t xml:space="preserve">Baseline Change: </w:t>
            </w:r>
            <w:r>
              <w:t>The supplied architecture proposed JSON/LowDB with a later migration. The target begins with PostgreSQL because the workflow needs foreign keys, transactions, concurrency control, approval/version history, and reliable reporting.</w:t>
            </w:r>
          </w:p>
        </w:tc>
      </w:tr>
    </w:tbl>
    <w:p>
      <w:pPr>
        <w:pStyle w:val="Heading1"/>
      </w:pPr>
      <w:r>
        <w:t>2. Modeling Standards</w:t>
      </w:r>
    </w:p>
    <w:p>
      <w:pPr>
        <w:pStyle w:val="ListBullet"/>
        <w:spacing w:after="40"/>
      </w:pPr>
      <w:r>
        <w:t>Lowercase snake_case table names and UUID primary keys.</w:t>
      </w:r>
    </w:p>
    <w:p>
      <w:pPr>
        <w:pStyle w:val="ListBullet"/>
        <w:spacing w:after="40"/>
      </w:pPr>
      <w:r>
        <w:t>Foreign keys use &lt;entity&gt;_id and explicit deletion behavior.</w:t>
      </w:r>
    </w:p>
    <w:p>
      <w:pPr>
        <w:pStyle w:val="ListBullet"/>
        <w:spacing w:after="40"/>
      </w:pPr>
      <w:r>
        <w:t>Operational records include created_at, created_by, updated_at, updated_by, and optional deleted_at.</w:t>
      </w:r>
    </w:p>
    <w:p>
      <w:pPr>
        <w:pStyle w:val="ListBullet"/>
        <w:spacing w:after="40"/>
      </w:pPr>
      <w:r>
        <w:t>Money uses numeric(18,2) and ISO currency codes.</w:t>
      </w:r>
    </w:p>
    <w:p>
      <w:pPr>
        <w:pStyle w:val="ListBullet"/>
        <w:spacing w:after="40"/>
      </w:pPr>
      <w:r>
        <w:t>Timestamps use timestamptz in UTC; dates use date.</w:t>
      </w:r>
    </w:p>
    <w:p>
      <w:pPr>
        <w:pStyle w:val="ListBullet"/>
        <w:spacing w:after="40"/>
      </w:pPr>
      <w:r>
        <w:t>Core relationships, statuses, approvals, and histories remain relational.</w:t>
      </w:r>
    </w:p>
    <w:p>
      <w:pPr>
        <w:pStyle w:val="ListBullet"/>
        <w:spacing w:after="40"/>
      </w:pPr>
      <w:r>
        <w:t>JSONB is governed and versioned; it must not hide transaction-critical relationships.</w:t>
      </w:r>
    </w:p>
    <w:p>
      <w:pPr>
        <w:pStyle w:val="ListBullet"/>
        <w:spacing w:after="40"/>
      </w:pPr>
      <w:r>
        <w:t>Approved/sent offer versions and approval history are immutable through normal operations.</w:t>
      </w:r>
    </w:p>
    <w:p>
      <w:pPr>
        <w:pStyle w:val="Heading1"/>
      </w:pPr>
      <w:r>
        <w:t>3. High-Level Relationship Model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08"/>
        <w:gridCol w:w="4608"/>
        <w:gridCol w:w="4608"/>
      </w:tblGrid>
      <w:tr>
        <w:trPr>
          <w:tblHeader w:val="true"/>
        </w:trPr>
        <w:tc>
          <w:tcPr>
            <w:tcW w:type="dxa" w:w="4608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4"/>
              </w:rPr>
              <w:t>Parent / Source</w:t>
            </w:r>
          </w:p>
        </w:tc>
        <w:tc>
          <w:tcPr>
            <w:tcW w:type="dxa" w:w="2448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4"/>
              </w:rPr>
              <w:t>Cardinality</w:t>
            </w:r>
          </w:p>
        </w:tc>
        <w:tc>
          <w:tcPr>
            <w:tcW w:type="dxa" w:w="11232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4"/>
              </w:rPr>
              <w:t>Child / Target</w:t>
            </w:r>
          </w:p>
        </w:tc>
      </w:tr>
      <w:tr>
        <w:tc>
          <w:tcPr>
            <w:tcW w:type="dxa" w:w="4608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Organization</w:t>
            </w:r>
          </w:p>
        </w:tc>
        <w:tc>
          <w:tcPr>
            <w:tcW w:type="dxa" w:w="2448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1:M</w:t>
            </w:r>
          </w:p>
        </w:tc>
        <w:tc>
          <w:tcPr>
            <w:tcW w:type="dxa" w:w="1123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Legal entities, branches, users, master data</w:t>
            </w:r>
          </w:p>
        </w:tc>
      </w:tr>
      <w:tr>
        <w:tc>
          <w:tcPr>
            <w:tcW w:type="dxa" w:w="4608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Position</w:t>
            </w:r>
          </w:p>
        </w:tc>
        <w:tc>
          <w:tcPr>
            <w:tcW w:type="dxa" w:w="2448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1:M</w:t>
            </w:r>
          </w:p>
        </w:tc>
        <w:tc>
          <w:tcPr>
            <w:tcW w:type="dxa" w:w="1123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Vacancy requests and vacancies</w:t>
            </w:r>
          </w:p>
        </w:tc>
      </w:tr>
      <w:tr>
        <w:tc>
          <w:tcPr>
            <w:tcW w:type="dxa" w:w="4608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Vacancy Request</w:t>
            </w:r>
          </w:p>
        </w:tc>
        <w:tc>
          <w:tcPr>
            <w:tcW w:type="dxa" w:w="2448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1:M</w:t>
            </w:r>
          </w:p>
        </w:tc>
        <w:tc>
          <w:tcPr>
            <w:tcW w:type="dxa" w:w="1123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Request approval steps</w:t>
            </w:r>
          </w:p>
        </w:tc>
      </w:tr>
      <w:tr>
        <w:tc>
          <w:tcPr>
            <w:tcW w:type="dxa" w:w="4608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Vacancy Request</w:t>
            </w:r>
          </w:p>
        </w:tc>
        <w:tc>
          <w:tcPr>
            <w:tcW w:type="dxa" w:w="2448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1:0..1</w:t>
            </w:r>
          </w:p>
        </w:tc>
        <w:tc>
          <w:tcPr>
            <w:tcW w:type="dxa" w:w="1123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Vacancy</w:t>
            </w:r>
          </w:p>
        </w:tc>
      </w:tr>
      <w:tr>
        <w:tc>
          <w:tcPr>
            <w:tcW w:type="dxa" w:w="4608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Vacancy</w:t>
            </w:r>
          </w:p>
        </w:tc>
        <w:tc>
          <w:tcPr>
            <w:tcW w:type="dxa" w:w="2448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1:M</w:t>
            </w:r>
          </w:p>
        </w:tc>
        <w:tc>
          <w:tcPr>
            <w:tcW w:type="dxa" w:w="1123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Applications and team assignments</w:t>
            </w:r>
          </w:p>
        </w:tc>
      </w:tr>
      <w:tr>
        <w:tc>
          <w:tcPr>
            <w:tcW w:type="dxa" w:w="4608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Candidate</w:t>
            </w:r>
          </w:p>
        </w:tc>
        <w:tc>
          <w:tcPr>
            <w:tcW w:type="dxa" w:w="2448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1:M</w:t>
            </w:r>
          </w:p>
        </w:tc>
        <w:tc>
          <w:tcPr>
            <w:tcW w:type="dxa" w:w="1123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Applications and candidate files</w:t>
            </w:r>
          </w:p>
        </w:tc>
      </w:tr>
      <w:tr>
        <w:tc>
          <w:tcPr>
            <w:tcW w:type="dxa" w:w="4608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Application</w:t>
            </w:r>
          </w:p>
        </w:tc>
        <w:tc>
          <w:tcPr>
            <w:tcW w:type="dxa" w:w="2448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1:M</w:t>
            </w:r>
          </w:p>
        </w:tc>
        <w:tc>
          <w:tcPr>
            <w:tcW w:type="dxa" w:w="1123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Stage history, screening, interviews, offers, tasks</w:t>
            </w:r>
          </w:p>
        </w:tc>
      </w:tr>
      <w:tr>
        <w:tc>
          <w:tcPr>
            <w:tcW w:type="dxa" w:w="4608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Interview</w:t>
            </w:r>
          </w:p>
        </w:tc>
        <w:tc>
          <w:tcPr>
            <w:tcW w:type="dxa" w:w="2448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1:M</w:t>
            </w:r>
          </w:p>
        </w:tc>
        <w:tc>
          <w:tcPr>
            <w:tcW w:type="dxa" w:w="1123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Participants and evaluations</w:t>
            </w:r>
          </w:p>
        </w:tc>
      </w:tr>
      <w:tr>
        <w:tc>
          <w:tcPr>
            <w:tcW w:type="dxa" w:w="4608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Offer</w:t>
            </w:r>
          </w:p>
        </w:tc>
        <w:tc>
          <w:tcPr>
            <w:tcW w:type="dxa" w:w="2448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1:M</w:t>
            </w:r>
          </w:p>
        </w:tc>
        <w:tc>
          <w:tcPr>
            <w:tcW w:type="dxa" w:w="1123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Offer versions</w:t>
            </w:r>
          </w:p>
        </w:tc>
      </w:tr>
      <w:tr>
        <w:tc>
          <w:tcPr>
            <w:tcW w:type="dxa" w:w="4608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Offer Version</w:t>
            </w:r>
          </w:p>
        </w:tc>
        <w:tc>
          <w:tcPr>
            <w:tcW w:type="dxa" w:w="2448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1:M</w:t>
            </w:r>
          </w:p>
        </w:tc>
        <w:tc>
          <w:tcPr>
            <w:tcW w:type="dxa" w:w="1123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Components and approvals</w:t>
            </w:r>
          </w:p>
        </w:tc>
      </w:tr>
      <w:tr>
        <w:tc>
          <w:tcPr>
            <w:tcW w:type="dxa" w:w="4608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Accepted Offer Version</w:t>
            </w:r>
          </w:p>
        </w:tc>
        <w:tc>
          <w:tcPr>
            <w:tcW w:type="dxa" w:w="2448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1:1</w:t>
            </w:r>
          </w:p>
        </w:tc>
        <w:tc>
          <w:tcPr>
            <w:tcW w:type="dxa" w:w="1123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Hiring case</w:t>
            </w:r>
          </w:p>
        </w:tc>
      </w:tr>
      <w:tr>
        <w:tc>
          <w:tcPr>
            <w:tcW w:type="dxa" w:w="4608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Hiring Case</w:t>
            </w:r>
          </w:p>
        </w:tc>
        <w:tc>
          <w:tcPr>
            <w:tcW w:type="dxa" w:w="2448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1:M</w:t>
            </w:r>
          </w:p>
        </w:tc>
        <w:tc>
          <w:tcPr>
            <w:tcW w:type="dxa" w:w="1123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Documents, licenses, final approvals</w:t>
            </w:r>
          </w:p>
        </w:tc>
      </w:tr>
      <w:tr>
        <w:tc>
          <w:tcPr>
            <w:tcW w:type="dxa" w:w="4608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Hiring Case</w:t>
            </w:r>
          </w:p>
        </w:tc>
        <w:tc>
          <w:tcPr>
            <w:tcW w:type="dxa" w:w="2448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1:0..1</w:t>
            </w:r>
          </w:p>
        </w:tc>
        <w:tc>
          <w:tcPr>
            <w:tcW w:type="dxa" w:w="1123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Joining record</w:t>
            </w:r>
          </w:p>
        </w:tc>
      </w:tr>
      <w:tr>
        <w:tc>
          <w:tcPr>
            <w:tcW w:type="dxa" w:w="4608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User</w:t>
            </w:r>
          </w:p>
        </w:tc>
        <w:tc>
          <w:tcPr>
            <w:tcW w:type="dxa" w:w="2448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M:N</w:t>
            </w:r>
          </w:p>
        </w:tc>
        <w:tc>
          <w:tcPr>
            <w:tcW w:type="dxa" w:w="1123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Roles through user_roles</w:t>
            </w:r>
          </w:p>
        </w:tc>
      </w:tr>
      <w:tr>
        <w:tc>
          <w:tcPr>
            <w:tcW w:type="dxa" w:w="4608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Role</w:t>
            </w:r>
          </w:p>
        </w:tc>
        <w:tc>
          <w:tcPr>
            <w:tcW w:type="dxa" w:w="2448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M:N</w:t>
            </w:r>
          </w:p>
        </w:tc>
        <w:tc>
          <w:tcPr>
            <w:tcW w:type="dxa" w:w="1123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Permissions through role_permissions</w:t>
            </w:r>
          </w:p>
        </w:tc>
      </w:tr>
    </w:tbl>
    <w:p>
      <w:pPr>
        <w:pStyle w:val="Heading1"/>
      </w:pPr>
      <w:r>
        <w:t>4. Core Data Dictionary</w:t>
      </w:r>
    </w:p>
    <w:p>
      <w:pPr>
        <w:pStyle w:val="Heading2"/>
      </w:pPr>
      <w:r>
        <w:t>organizations</w:t>
      </w:r>
    </w:p>
    <w:p>
      <w:r>
        <w:rPr>
          <w:b/>
          <w:color w:val="5B21B6"/>
        </w:rPr>
        <w:t xml:space="preserve">Purpose: </w:t>
      </w:r>
      <w:r>
        <w:t>Top-level company record.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65"/>
        <w:gridCol w:w="2765"/>
        <w:gridCol w:w="2765"/>
        <w:gridCol w:w="2765"/>
        <w:gridCol w:w="2765"/>
      </w:tblGrid>
      <w:tr>
        <w:trPr>
          <w:tblHeader w:val="true"/>
        </w:trPr>
        <w:tc>
          <w:tcPr>
            <w:tcW w:type="dxa" w:w="3600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3"/>
              </w:rPr>
              <w:t>Column</w:t>
            </w:r>
          </w:p>
        </w:tc>
        <w:tc>
          <w:tcPr>
            <w:tcW w:type="dxa" w:w="2592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3"/>
              </w:rPr>
              <w:t>Type</w:t>
            </w:r>
          </w:p>
        </w:tc>
        <w:tc>
          <w:tcPr>
            <w:tcW w:type="dxa" w:w="1152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3"/>
              </w:rPr>
              <w:t>Key</w:t>
            </w:r>
          </w:p>
        </w:tc>
        <w:tc>
          <w:tcPr>
            <w:tcW w:type="dxa" w:w="1152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3"/>
              </w:rPr>
              <w:t>Nullable</w:t>
            </w:r>
          </w:p>
        </w:tc>
        <w:tc>
          <w:tcPr>
            <w:tcW w:type="dxa" w:w="9504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3"/>
              </w:rPr>
              <w:t>Description / Validation</w:t>
            </w:r>
          </w:p>
        </w:tc>
      </w:tr>
      <w:tr>
        <w:tc>
          <w:tcPr>
            <w:tcW w:type="dxa" w:w="360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id</w:t>
            </w:r>
          </w:p>
        </w:tc>
        <w:tc>
          <w:tcPr>
            <w:tcW w:type="dxa" w:w="259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uuid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PK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</w:t>
            </w:r>
          </w:p>
        </w:tc>
        <w:tc>
          <w:tcPr>
            <w:tcW w:type="dxa" w:w="950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Primary identifier.</w:t>
            </w:r>
          </w:p>
        </w:tc>
      </w:tr>
      <w:tr>
        <w:tc>
          <w:tcPr>
            <w:tcW w:type="dxa" w:w="360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code</w:t>
            </w:r>
          </w:p>
        </w:tc>
        <w:tc>
          <w:tcPr>
            <w:tcW w:type="dxa" w:w="259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varchar(30)</w:t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UQ</w:t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</w:t>
            </w:r>
          </w:p>
        </w:tc>
        <w:tc>
          <w:tcPr>
            <w:tcW w:type="dxa" w:w="950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Stable organization code.</w:t>
            </w:r>
          </w:p>
        </w:tc>
      </w:tr>
      <w:tr>
        <w:tc>
          <w:tcPr>
            <w:tcW w:type="dxa" w:w="360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name</w:t>
            </w:r>
          </w:p>
        </w:tc>
        <w:tc>
          <w:tcPr>
            <w:tcW w:type="dxa" w:w="259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varchar(200)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</w:t>
            </w:r>
          </w:p>
        </w:tc>
        <w:tc>
          <w:tcPr>
            <w:tcW w:type="dxa" w:w="950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Display name.</w:t>
            </w:r>
          </w:p>
        </w:tc>
      </w:tr>
      <w:tr>
        <w:tc>
          <w:tcPr>
            <w:tcW w:type="dxa" w:w="360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default_currency</w:t>
            </w:r>
          </w:p>
        </w:tc>
        <w:tc>
          <w:tcPr>
            <w:tcW w:type="dxa" w:w="259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char(3)</w:t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</w:t>
            </w:r>
          </w:p>
        </w:tc>
        <w:tc>
          <w:tcPr>
            <w:tcW w:type="dxa" w:w="950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ISO currency.</w:t>
            </w:r>
          </w:p>
        </w:tc>
      </w:tr>
      <w:tr>
        <w:tc>
          <w:tcPr>
            <w:tcW w:type="dxa" w:w="360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default_timezone</w:t>
            </w:r>
          </w:p>
        </w:tc>
        <w:tc>
          <w:tcPr>
            <w:tcW w:type="dxa" w:w="259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varchar(100)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</w:t>
            </w:r>
          </w:p>
        </w:tc>
        <w:tc>
          <w:tcPr>
            <w:tcW w:type="dxa" w:w="950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IANA timezone.</w:t>
            </w:r>
          </w:p>
        </w:tc>
      </w:tr>
      <w:tr>
        <w:tc>
          <w:tcPr>
            <w:tcW w:type="dxa" w:w="360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status</w:t>
            </w:r>
          </w:p>
        </w:tc>
        <w:tc>
          <w:tcPr>
            <w:tcW w:type="dxa" w:w="259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varchar(30)</w:t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</w:t>
            </w:r>
          </w:p>
        </w:tc>
        <w:tc>
          <w:tcPr>
            <w:tcW w:type="dxa" w:w="950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Active / Inactive.</w:t>
            </w:r>
          </w:p>
        </w:tc>
      </w:tr>
      <w:tr>
        <w:tc>
          <w:tcPr>
            <w:tcW w:type="dxa" w:w="360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settings</w:t>
            </w:r>
          </w:p>
        </w:tc>
        <w:tc>
          <w:tcPr>
            <w:tcW w:type="dxa" w:w="259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jsonb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Yes</w:t>
            </w:r>
          </w:p>
        </w:tc>
        <w:tc>
          <w:tcPr>
            <w:tcW w:type="dxa" w:w="950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Controlled settings.</w:t>
            </w:r>
          </w:p>
        </w:tc>
      </w:tr>
    </w:tbl>
    <w:p>
      <w:pPr>
        <w:pStyle w:val="Small"/>
      </w:pPr>
      <w:r>
        <w:rPr>
          <w:b/>
        </w:rPr>
        <w:t xml:space="preserve">Indexes / Constraints: </w:t>
      </w:r>
      <w:r>
        <w:t>Unique(code); index(status).</w:t>
      </w:r>
    </w:p>
    <w:p>
      <w:pPr>
        <w:pStyle w:val="Small"/>
      </w:pPr>
      <w:r>
        <w:rPr>
          <w:b/>
        </w:rPr>
        <w:t xml:space="preserve">Business Rules: </w:t>
      </w:r>
      <w:r>
        <w:t>Initial single organization is supported while legal entities remain separate.</w:t>
      </w:r>
    </w:p>
    <w:p>
      <w:pPr>
        <w:pStyle w:val="Heading2"/>
      </w:pPr>
      <w:r>
        <w:t>legal_entities</w:t>
      </w:r>
    </w:p>
    <w:p>
      <w:r>
        <w:rPr>
          <w:b/>
          <w:color w:val="5B21B6"/>
        </w:rPr>
        <w:t xml:space="preserve">Purpose: </w:t>
      </w:r>
      <w:r>
        <w:t>Employing or contracting legal companies.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65"/>
        <w:gridCol w:w="2765"/>
        <w:gridCol w:w="2765"/>
        <w:gridCol w:w="2765"/>
        <w:gridCol w:w="2765"/>
      </w:tblGrid>
      <w:tr>
        <w:trPr>
          <w:tblHeader w:val="true"/>
        </w:trPr>
        <w:tc>
          <w:tcPr>
            <w:tcW w:type="dxa" w:w="3600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3"/>
              </w:rPr>
              <w:t>Column</w:t>
            </w:r>
          </w:p>
        </w:tc>
        <w:tc>
          <w:tcPr>
            <w:tcW w:type="dxa" w:w="2592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3"/>
              </w:rPr>
              <w:t>Type</w:t>
            </w:r>
          </w:p>
        </w:tc>
        <w:tc>
          <w:tcPr>
            <w:tcW w:type="dxa" w:w="1152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3"/>
              </w:rPr>
              <w:t>Key</w:t>
            </w:r>
          </w:p>
        </w:tc>
        <w:tc>
          <w:tcPr>
            <w:tcW w:type="dxa" w:w="1152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3"/>
              </w:rPr>
              <w:t>Nullable</w:t>
            </w:r>
          </w:p>
        </w:tc>
        <w:tc>
          <w:tcPr>
            <w:tcW w:type="dxa" w:w="9504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3"/>
              </w:rPr>
              <w:t>Description / Validation</w:t>
            </w:r>
          </w:p>
        </w:tc>
      </w:tr>
      <w:tr>
        <w:tc>
          <w:tcPr>
            <w:tcW w:type="dxa" w:w="360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id</w:t>
            </w:r>
          </w:p>
        </w:tc>
        <w:tc>
          <w:tcPr>
            <w:tcW w:type="dxa" w:w="259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uuid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PK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</w:t>
            </w:r>
          </w:p>
        </w:tc>
        <w:tc>
          <w:tcPr>
            <w:tcW w:type="dxa" w:w="950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Identifier.</w:t>
            </w:r>
          </w:p>
        </w:tc>
      </w:tr>
      <w:tr>
        <w:tc>
          <w:tcPr>
            <w:tcW w:type="dxa" w:w="360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organization_id</w:t>
            </w:r>
          </w:p>
        </w:tc>
        <w:tc>
          <w:tcPr>
            <w:tcW w:type="dxa" w:w="259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uuid</w:t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FK</w:t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</w:t>
            </w:r>
          </w:p>
        </w:tc>
        <w:tc>
          <w:tcPr>
            <w:tcW w:type="dxa" w:w="950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Organization.</w:t>
            </w:r>
          </w:p>
        </w:tc>
      </w:tr>
      <w:tr>
        <w:tc>
          <w:tcPr>
            <w:tcW w:type="dxa" w:w="360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code</w:t>
            </w:r>
          </w:p>
        </w:tc>
        <w:tc>
          <w:tcPr>
            <w:tcW w:type="dxa" w:w="259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varchar(30)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UQ*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</w:t>
            </w:r>
          </w:p>
        </w:tc>
        <w:tc>
          <w:tcPr>
            <w:tcW w:type="dxa" w:w="950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Unique within organization.</w:t>
            </w:r>
          </w:p>
        </w:tc>
      </w:tr>
      <w:tr>
        <w:tc>
          <w:tcPr>
            <w:tcW w:type="dxa" w:w="360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name</w:t>
            </w:r>
          </w:p>
        </w:tc>
        <w:tc>
          <w:tcPr>
            <w:tcW w:type="dxa" w:w="259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varchar(200)</w:t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</w:t>
            </w:r>
          </w:p>
        </w:tc>
        <w:tc>
          <w:tcPr>
            <w:tcW w:type="dxa" w:w="950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Legal name.</w:t>
            </w:r>
          </w:p>
        </w:tc>
      </w:tr>
      <w:tr>
        <w:tc>
          <w:tcPr>
            <w:tcW w:type="dxa" w:w="360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country_code</w:t>
            </w:r>
          </w:p>
        </w:tc>
        <w:tc>
          <w:tcPr>
            <w:tcW w:type="dxa" w:w="259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char(2)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</w:t>
            </w:r>
          </w:p>
        </w:tc>
        <w:tc>
          <w:tcPr>
            <w:tcW w:type="dxa" w:w="950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ISO country.</w:t>
            </w:r>
          </w:p>
        </w:tc>
      </w:tr>
      <w:tr>
        <w:tc>
          <w:tcPr>
            <w:tcW w:type="dxa" w:w="360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default_currency</w:t>
            </w:r>
          </w:p>
        </w:tc>
        <w:tc>
          <w:tcPr>
            <w:tcW w:type="dxa" w:w="259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char(3)</w:t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</w:t>
            </w:r>
          </w:p>
        </w:tc>
        <w:tc>
          <w:tcPr>
            <w:tcW w:type="dxa" w:w="950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Default offer currency.</w:t>
            </w:r>
          </w:p>
        </w:tc>
      </w:tr>
      <w:tr>
        <w:tc>
          <w:tcPr>
            <w:tcW w:type="dxa" w:w="360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status</w:t>
            </w:r>
          </w:p>
        </w:tc>
        <w:tc>
          <w:tcPr>
            <w:tcW w:type="dxa" w:w="259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varchar(30)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</w:t>
            </w:r>
          </w:p>
        </w:tc>
        <w:tc>
          <w:tcPr>
            <w:tcW w:type="dxa" w:w="950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Active / Inactive.</w:t>
            </w:r>
          </w:p>
        </w:tc>
      </w:tr>
    </w:tbl>
    <w:p>
      <w:pPr>
        <w:pStyle w:val="Small"/>
      </w:pPr>
      <w:r>
        <w:rPr>
          <w:b/>
        </w:rPr>
        <w:t xml:space="preserve">Indexes / Constraints: </w:t>
      </w:r>
      <w:r>
        <w:t>Unique(organization_id, code).</w:t>
      </w:r>
    </w:p>
    <w:p>
      <w:pPr>
        <w:pStyle w:val="Small"/>
      </w:pPr>
      <w:r>
        <w:rPr>
          <w:b/>
        </w:rPr>
        <w:t xml:space="preserve">Business Rules: </w:t>
      </w:r>
      <w:r>
        <w:t>Referenced by vacancies, offers, contracts, document and license rules.</w:t>
      </w:r>
    </w:p>
    <w:p>
      <w:pPr>
        <w:pStyle w:val="Heading2"/>
      </w:pPr>
      <w:r>
        <w:t>branches</w:t>
      </w:r>
    </w:p>
    <w:p>
      <w:r>
        <w:rPr>
          <w:b/>
          <w:color w:val="5B21B6"/>
        </w:rPr>
        <w:t xml:space="preserve">Purpose: </w:t>
      </w:r>
      <w:r>
        <w:t>Operational locations.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65"/>
        <w:gridCol w:w="2765"/>
        <w:gridCol w:w="2765"/>
        <w:gridCol w:w="2765"/>
        <w:gridCol w:w="2765"/>
      </w:tblGrid>
      <w:tr>
        <w:trPr>
          <w:tblHeader w:val="true"/>
        </w:trPr>
        <w:tc>
          <w:tcPr>
            <w:tcW w:type="dxa" w:w="3600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3"/>
              </w:rPr>
              <w:t>Column</w:t>
            </w:r>
          </w:p>
        </w:tc>
        <w:tc>
          <w:tcPr>
            <w:tcW w:type="dxa" w:w="2592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3"/>
              </w:rPr>
              <w:t>Type</w:t>
            </w:r>
          </w:p>
        </w:tc>
        <w:tc>
          <w:tcPr>
            <w:tcW w:type="dxa" w:w="1152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3"/>
              </w:rPr>
              <w:t>Key</w:t>
            </w:r>
          </w:p>
        </w:tc>
        <w:tc>
          <w:tcPr>
            <w:tcW w:type="dxa" w:w="1152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3"/>
              </w:rPr>
              <w:t>Nullable</w:t>
            </w:r>
          </w:p>
        </w:tc>
        <w:tc>
          <w:tcPr>
            <w:tcW w:type="dxa" w:w="9504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3"/>
              </w:rPr>
              <w:t>Description / Validation</w:t>
            </w:r>
          </w:p>
        </w:tc>
      </w:tr>
      <w:tr>
        <w:tc>
          <w:tcPr>
            <w:tcW w:type="dxa" w:w="360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id</w:t>
            </w:r>
          </w:p>
        </w:tc>
        <w:tc>
          <w:tcPr>
            <w:tcW w:type="dxa" w:w="259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uuid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PK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</w:t>
            </w:r>
          </w:p>
        </w:tc>
        <w:tc>
          <w:tcPr>
            <w:tcW w:type="dxa" w:w="950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Identifier.</w:t>
            </w:r>
          </w:p>
        </w:tc>
      </w:tr>
      <w:tr>
        <w:tc>
          <w:tcPr>
            <w:tcW w:type="dxa" w:w="360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legal_entity_id</w:t>
            </w:r>
          </w:p>
        </w:tc>
        <w:tc>
          <w:tcPr>
            <w:tcW w:type="dxa" w:w="259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uuid</w:t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FK</w:t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</w:t>
            </w:r>
          </w:p>
        </w:tc>
        <w:tc>
          <w:tcPr>
            <w:tcW w:type="dxa" w:w="950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Legal entity.</w:t>
            </w:r>
          </w:p>
        </w:tc>
      </w:tr>
      <w:tr>
        <w:tc>
          <w:tcPr>
            <w:tcW w:type="dxa" w:w="360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code</w:t>
            </w:r>
          </w:p>
        </w:tc>
        <w:tc>
          <w:tcPr>
            <w:tcW w:type="dxa" w:w="259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varchar(30)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UQ*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</w:t>
            </w:r>
          </w:p>
        </w:tc>
        <w:tc>
          <w:tcPr>
            <w:tcW w:type="dxa" w:w="950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Unique code.</w:t>
            </w:r>
          </w:p>
        </w:tc>
      </w:tr>
      <w:tr>
        <w:tc>
          <w:tcPr>
            <w:tcW w:type="dxa" w:w="360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name</w:t>
            </w:r>
          </w:p>
        </w:tc>
        <w:tc>
          <w:tcPr>
            <w:tcW w:type="dxa" w:w="259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varchar(200)</w:t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</w:t>
            </w:r>
          </w:p>
        </w:tc>
        <w:tc>
          <w:tcPr>
            <w:tcW w:type="dxa" w:w="950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Branch name.</w:t>
            </w:r>
          </w:p>
        </w:tc>
      </w:tr>
      <w:tr>
        <w:tc>
          <w:tcPr>
            <w:tcW w:type="dxa" w:w="360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country_code</w:t>
            </w:r>
          </w:p>
        </w:tc>
        <w:tc>
          <w:tcPr>
            <w:tcW w:type="dxa" w:w="259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char(2)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</w:t>
            </w:r>
          </w:p>
        </w:tc>
        <w:tc>
          <w:tcPr>
            <w:tcW w:type="dxa" w:w="950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Country.</w:t>
            </w:r>
          </w:p>
        </w:tc>
      </w:tr>
      <w:tr>
        <w:tc>
          <w:tcPr>
            <w:tcW w:type="dxa" w:w="360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city</w:t>
            </w:r>
          </w:p>
        </w:tc>
        <w:tc>
          <w:tcPr>
            <w:tcW w:type="dxa" w:w="259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varchar(120)</w:t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Yes</w:t>
            </w:r>
          </w:p>
        </w:tc>
        <w:tc>
          <w:tcPr>
            <w:tcW w:type="dxa" w:w="950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City.</w:t>
            </w:r>
          </w:p>
        </w:tc>
      </w:tr>
      <w:tr>
        <w:tc>
          <w:tcPr>
            <w:tcW w:type="dxa" w:w="360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timezone</w:t>
            </w:r>
          </w:p>
        </w:tc>
        <w:tc>
          <w:tcPr>
            <w:tcW w:type="dxa" w:w="259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varchar(100)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Yes</w:t>
            </w:r>
          </w:p>
        </w:tc>
        <w:tc>
          <w:tcPr>
            <w:tcW w:type="dxa" w:w="950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Timezone override.</w:t>
            </w:r>
          </w:p>
        </w:tc>
      </w:tr>
      <w:tr>
        <w:tc>
          <w:tcPr>
            <w:tcW w:type="dxa" w:w="360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status</w:t>
            </w:r>
          </w:p>
        </w:tc>
        <w:tc>
          <w:tcPr>
            <w:tcW w:type="dxa" w:w="259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varchar(30)</w:t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</w:t>
            </w:r>
          </w:p>
        </w:tc>
        <w:tc>
          <w:tcPr>
            <w:tcW w:type="dxa" w:w="950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Active / Inactive.</w:t>
            </w:r>
          </w:p>
        </w:tc>
      </w:tr>
    </w:tbl>
    <w:p>
      <w:pPr>
        <w:pStyle w:val="Small"/>
      </w:pPr>
      <w:r>
        <w:rPr>
          <w:b/>
        </w:rPr>
        <w:t xml:space="preserve">Indexes / Constraints: </w:t>
      </w:r>
      <w:r>
        <w:t>Unique(legal_entity_id, code); index(status, city).</w:t>
      </w:r>
    </w:p>
    <w:p>
      <w:pPr>
        <w:pStyle w:val="Small"/>
      </w:pPr>
      <w:r>
        <w:rPr>
          <w:b/>
        </w:rPr>
        <w:t xml:space="preserve">Business Rules: </w:t>
      </w:r>
      <w:r>
        <w:t>Inactive branches cannot receive new vacancies.</w:t>
      </w:r>
    </w:p>
    <w:p>
      <w:pPr>
        <w:pStyle w:val="Heading2"/>
      </w:pPr>
      <w:r>
        <w:t>departments / functions / categories / position_levels</w:t>
      </w:r>
    </w:p>
    <w:p>
      <w:r>
        <w:rPr>
          <w:b/>
          <w:color w:val="5B21B6"/>
        </w:rPr>
        <w:t xml:space="preserve">Purpose: </w:t>
      </w:r>
      <w:r>
        <w:t>Organization and reporting dimensions.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65"/>
        <w:gridCol w:w="2765"/>
        <w:gridCol w:w="2765"/>
        <w:gridCol w:w="2765"/>
        <w:gridCol w:w="2765"/>
      </w:tblGrid>
      <w:tr>
        <w:trPr>
          <w:tblHeader w:val="true"/>
        </w:trPr>
        <w:tc>
          <w:tcPr>
            <w:tcW w:type="dxa" w:w="3600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3"/>
              </w:rPr>
              <w:t>Column</w:t>
            </w:r>
          </w:p>
        </w:tc>
        <w:tc>
          <w:tcPr>
            <w:tcW w:type="dxa" w:w="2592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3"/>
              </w:rPr>
              <w:t>Type</w:t>
            </w:r>
          </w:p>
        </w:tc>
        <w:tc>
          <w:tcPr>
            <w:tcW w:type="dxa" w:w="1152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3"/>
              </w:rPr>
              <w:t>Key</w:t>
            </w:r>
          </w:p>
        </w:tc>
        <w:tc>
          <w:tcPr>
            <w:tcW w:type="dxa" w:w="1152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3"/>
              </w:rPr>
              <w:t>Nullable</w:t>
            </w:r>
          </w:p>
        </w:tc>
        <w:tc>
          <w:tcPr>
            <w:tcW w:type="dxa" w:w="9504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3"/>
              </w:rPr>
              <w:t>Description / Validation</w:t>
            </w:r>
          </w:p>
        </w:tc>
      </w:tr>
      <w:tr>
        <w:tc>
          <w:tcPr>
            <w:tcW w:type="dxa" w:w="360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id</w:t>
            </w:r>
          </w:p>
        </w:tc>
        <w:tc>
          <w:tcPr>
            <w:tcW w:type="dxa" w:w="259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uuid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PK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</w:t>
            </w:r>
          </w:p>
        </w:tc>
        <w:tc>
          <w:tcPr>
            <w:tcW w:type="dxa" w:w="950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Identifier.</w:t>
            </w:r>
          </w:p>
        </w:tc>
      </w:tr>
      <w:tr>
        <w:tc>
          <w:tcPr>
            <w:tcW w:type="dxa" w:w="360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organization_id</w:t>
            </w:r>
          </w:p>
        </w:tc>
        <w:tc>
          <w:tcPr>
            <w:tcW w:type="dxa" w:w="259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uuid</w:t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FK</w:t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</w:t>
            </w:r>
          </w:p>
        </w:tc>
        <w:tc>
          <w:tcPr>
            <w:tcW w:type="dxa" w:w="950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Organization.</w:t>
            </w:r>
          </w:p>
        </w:tc>
      </w:tr>
      <w:tr>
        <w:tc>
          <w:tcPr>
            <w:tcW w:type="dxa" w:w="360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code</w:t>
            </w:r>
          </w:p>
        </w:tc>
        <w:tc>
          <w:tcPr>
            <w:tcW w:type="dxa" w:w="259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varchar(30)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UQ*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</w:t>
            </w:r>
          </w:p>
        </w:tc>
        <w:tc>
          <w:tcPr>
            <w:tcW w:type="dxa" w:w="950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Unique within organization.</w:t>
            </w:r>
          </w:p>
        </w:tc>
      </w:tr>
      <w:tr>
        <w:tc>
          <w:tcPr>
            <w:tcW w:type="dxa" w:w="360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name</w:t>
            </w:r>
          </w:p>
        </w:tc>
        <w:tc>
          <w:tcPr>
            <w:tcW w:type="dxa" w:w="259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varchar(150)</w:t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</w:t>
            </w:r>
          </w:p>
        </w:tc>
        <w:tc>
          <w:tcPr>
            <w:tcW w:type="dxa" w:w="950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Display name.</w:t>
            </w:r>
          </w:p>
        </w:tc>
      </w:tr>
      <w:tr>
        <w:tc>
          <w:tcPr>
            <w:tcW w:type="dxa" w:w="360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parent_or_department_id</w:t>
            </w:r>
          </w:p>
        </w:tc>
        <w:tc>
          <w:tcPr>
            <w:tcW w:type="dxa" w:w="259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uuid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FK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Yes</w:t>
            </w:r>
          </w:p>
        </w:tc>
        <w:tc>
          <w:tcPr>
            <w:tcW w:type="dxa" w:w="950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Optional hierarchy/default department.</w:t>
            </w:r>
          </w:p>
        </w:tc>
      </w:tr>
      <w:tr>
        <w:tc>
          <w:tcPr>
            <w:tcW w:type="dxa" w:w="360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rank_order</w:t>
            </w:r>
          </w:p>
        </w:tc>
        <w:tc>
          <w:tcPr>
            <w:tcW w:type="dxa" w:w="259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integer</w:t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Yes</w:t>
            </w:r>
          </w:p>
        </w:tc>
        <w:tc>
          <w:tcPr>
            <w:tcW w:type="dxa" w:w="950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Level ordering when applicable.</w:t>
            </w:r>
          </w:p>
        </w:tc>
      </w:tr>
      <w:tr>
        <w:tc>
          <w:tcPr>
            <w:tcW w:type="dxa" w:w="360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status</w:t>
            </w:r>
          </w:p>
        </w:tc>
        <w:tc>
          <w:tcPr>
            <w:tcW w:type="dxa" w:w="259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varchar(30)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</w:t>
            </w:r>
          </w:p>
        </w:tc>
        <w:tc>
          <w:tcPr>
            <w:tcW w:type="dxa" w:w="950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Active / Inactive.</w:t>
            </w:r>
          </w:p>
        </w:tc>
      </w:tr>
    </w:tbl>
    <w:p>
      <w:pPr>
        <w:pStyle w:val="Small"/>
      </w:pPr>
      <w:r>
        <w:rPr>
          <w:b/>
        </w:rPr>
        <w:t xml:space="preserve">Indexes / Constraints: </w:t>
      </w:r>
      <w:r>
        <w:t>Unique(organization_id, code); indexes on status and hierarchy.</w:t>
      </w:r>
    </w:p>
    <w:p>
      <w:pPr>
        <w:pStyle w:val="Small"/>
      </w:pPr>
      <w:r>
        <w:rPr>
          <w:b/>
        </w:rPr>
        <w:t xml:space="preserve">Business Rules: </w:t>
      </w:r>
      <w:r>
        <w:t>Positions reference category, department, function, and level.</w:t>
      </w:r>
    </w:p>
    <w:p>
      <w:pPr>
        <w:pStyle w:val="Heading2"/>
      </w:pPr>
      <w:r>
        <w:t>positions</w:t>
      </w:r>
    </w:p>
    <w:p>
      <w:r>
        <w:rPr>
          <w:b/>
          <w:color w:val="5B21B6"/>
        </w:rPr>
        <w:t xml:space="preserve">Purpose: </w:t>
      </w:r>
      <w:r>
        <w:t>Permanent organizational job definitions.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65"/>
        <w:gridCol w:w="2765"/>
        <w:gridCol w:w="2765"/>
        <w:gridCol w:w="2765"/>
        <w:gridCol w:w="2765"/>
      </w:tblGrid>
      <w:tr>
        <w:trPr>
          <w:tblHeader w:val="true"/>
        </w:trPr>
        <w:tc>
          <w:tcPr>
            <w:tcW w:type="dxa" w:w="3600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3"/>
              </w:rPr>
              <w:t>Column</w:t>
            </w:r>
          </w:p>
        </w:tc>
        <w:tc>
          <w:tcPr>
            <w:tcW w:type="dxa" w:w="2592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3"/>
              </w:rPr>
              <w:t>Type</w:t>
            </w:r>
          </w:p>
        </w:tc>
        <w:tc>
          <w:tcPr>
            <w:tcW w:type="dxa" w:w="1152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3"/>
              </w:rPr>
              <w:t>Key</w:t>
            </w:r>
          </w:p>
        </w:tc>
        <w:tc>
          <w:tcPr>
            <w:tcW w:type="dxa" w:w="1152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3"/>
              </w:rPr>
              <w:t>Nullable</w:t>
            </w:r>
          </w:p>
        </w:tc>
        <w:tc>
          <w:tcPr>
            <w:tcW w:type="dxa" w:w="9504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3"/>
              </w:rPr>
              <w:t>Description / Validation</w:t>
            </w:r>
          </w:p>
        </w:tc>
      </w:tr>
      <w:tr>
        <w:tc>
          <w:tcPr>
            <w:tcW w:type="dxa" w:w="360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id</w:t>
            </w:r>
          </w:p>
        </w:tc>
        <w:tc>
          <w:tcPr>
            <w:tcW w:type="dxa" w:w="259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uuid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PK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</w:t>
            </w:r>
          </w:p>
        </w:tc>
        <w:tc>
          <w:tcPr>
            <w:tcW w:type="dxa" w:w="950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Identifier.</w:t>
            </w:r>
          </w:p>
        </w:tc>
      </w:tr>
      <w:tr>
        <w:tc>
          <w:tcPr>
            <w:tcW w:type="dxa" w:w="360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organization_id</w:t>
            </w:r>
          </w:p>
        </w:tc>
        <w:tc>
          <w:tcPr>
            <w:tcW w:type="dxa" w:w="259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uuid</w:t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FK</w:t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</w:t>
            </w:r>
          </w:p>
        </w:tc>
        <w:tc>
          <w:tcPr>
            <w:tcW w:type="dxa" w:w="950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Organization.</w:t>
            </w:r>
          </w:p>
        </w:tc>
      </w:tr>
      <w:tr>
        <w:tc>
          <w:tcPr>
            <w:tcW w:type="dxa" w:w="360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code</w:t>
            </w:r>
          </w:p>
        </w:tc>
        <w:tc>
          <w:tcPr>
            <w:tcW w:type="dxa" w:w="259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varchar(40)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UQ*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</w:t>
            </w:r>
          </w:p>
        </w:tc>
        <w:tc>
          <w:tcPr>
            <w:tcW w:type="dxa" w:w="950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Position code.</w:t>
            </w:r>
          </w:p>
        </w:tc>
      </w:tr>
      <w:tr>
        <w:tc>
          <w:tcPr>
            <w:tcW w:type="dxa" w:w="360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title</w:t>
            </w:r>
          </w:p>
        </w:tc>
        <w:tc>
          <w:tcPr>
            <w:tcW w:type="dxa" w:w="259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varchar(200)</w:t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</w:t>
            </w:r>
          </w:p>
        </w:tc>
        <w:tc>
          <w:tcPr>
            <w:tcW w:type="dxa" w:w="950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Title.</w:t>
            </w:r>
          </w:p>
        </w:tc>
      </w:tr>
      <w:tr>
        <w:tc>
          <w:tcPr>
            <w:tcW w:type="dxa" w:w="360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category_id</w:t>
            </w:r>
          </w:p>
        </w:tc>
        <w:tc>
          <w:tcPr>
            <w:tcW w:type="dxa" w:w="259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uuid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FK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</w:t>
            </w:r>
          </w:p>
        </w:tc>
        <w:tc>
          <w:tcPr>
            <w:tcW w:type="dxa" w:w="950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Category.</w:t>
            </w:r>
          </w:p>
        </w:tc>
      </w:tr>
      <w:tr>
        <w:tc>
          <w:tcPr>
            <w:tcW w:type="dxa" w:w="360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department_id</w:t>
            </w:r>
          </w:p>
        </w:tc>
        <w:tc>
          <w:tcPr>
            <w:tcW w:type="dxa" w:w="259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uuid</w:t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FK</w:t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</w:t>
            </w:r>
          </w:p>
        </w:tc>
        <w:tc>
          <w:tcPr>
            <w:tcW w:type="dxa" w:w="950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Department.</w:t>
            </w:r>
          </w:p>
        </w:tc>
      </w:tr>
      <w:tr>
        <w:tc>
          <w:tcPr>
            <w:tcW w:type="dxa" w:w="360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function_id</w:t>
            </w:r>
          </w:p>
        </w:tc>
        <w:tc>
          <w:tcPr>
            <w:tcW w:type="dxa" w:w="259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uuid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FK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</w:t>
            </w:r>
          </w:p>
        </w:tc>
        <w:tc>
          <w:tcPr>
            <w:tcW w:type="dxa" w:w="950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Function.</w:t>
            </w:r>
          </w:p>
        </w:tc>
      </w:tr>
      <w:tr>
        <w:tc>
          <w:tcPr>
            <w:tcW w:type="dxa" w:w="360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position_level_id</w:t>
            </w:r>
          </w:p>
        </w:tc>
        <w:tc>
          <w:tcPr>
            <w:tcW w:type="dxa" w:w="259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uuid</w:t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FK</w:t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</w:t>
            </w:r>
          </w:p>
        </w:tc>
        <w:tc>
          <w:tcPr>
            <w:tcW w:type="dxa" w:w="950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Level.</w:t>
            </w:r>
          </w:p>
        </w:tc>
      </w:tr>
      <w:tr>
        <w:tc>
          <w:tcPr>
            <w:tcW w:type="dxa" w:w="360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job_description</w:t>
            </w:r>
          </w:p>
        </w:tc>
        <w:tc>
          <w:tcPr>
            <w:tcW w:type="dxa" w:w="259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text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Yes</w:t>
            </w:r>
          </w:p>
        </w:tc>
        <w:tc>
          <w:tcPr>
            <w:tcW w:type="dxa" w:w="950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Default description.</w:t>
            </w:r>
          </w:p>
        </w:tc>
      </w:tr>
      <w:tr>
        <w:tc>
          <w:tcPr>
            <w:tcW w:type="dxa" w:w="360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requirements</w:t>
            </w:r>
          </w:p>
        </w:tc>
        <w:tc>
          <w:tcPr>
            <w:tcW w:type="dxa" w:w="259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jsonb</w:t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Yes</w:t>
            </w:r>
          </w:p>
        </w:tc>
        <w:tc>
          <w:tcPr>
            <w:tcW w:type="dxa" w:w="950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Controlled default requirements.</w:t>
            </w:r>
          </w:p>
        </w:tc>
      </w:tr>
      <w:tr>
        <w:tc>
          <w:tcPr>
            <w:tcW w:type="dxa" w:w="360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license_required</w:t>
            </w:r>
          </w:p>
        </w:tc>
        <w:tc>
          <w:tcPr>
            <w:tcW w:type="dxa" w:w="259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boolean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</w:t>
            </w:r>
          </w:p>
        </w:tc>
        <w:tc>
          <w:tcPr>
            <w:tcW w:type="dxa" w:w="950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Default license requirement.</w:t>
            </w:r>
          </w:p>
        </w:tc>
      </w:tr>
      <w:tr>
        <w:tc>
          <w:tcPr>
            <w:tcW w:type="dxa" w:w="360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default_pipeline_template_id</w:t>
            </w:r>
          </w:p>
        </w:tc>
        <w:tc>
          <w:tcPr>
            <w:tcW w:type="dxa" w:w="259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uuid</w:t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FK</w:t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Yes</w:t>
            </w:r>
          </w:p>
        </w:tc>
        <w:tc>
          <w:tcPr>
            <w:tcW w:type="dxa" w:w="950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Default pipeline.</w:t>
            </w:r>
          </w:p>
        </w:tc>
      </w:tr>
      <w:tr>
        <w:tc>
          <w:tcPr>
            <w:tcW w:type="dxa" w:w="360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status</w:t>
            </w:r>
          </w:p>
        </w:tc>
        <w:tc>
          <w:tcPr>
            <w:tcW w:type="dxa" w:w="259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varchar(30)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</w:t>
            </w:r>
          </w:p>
        </w:tc>
        <w:tc>
          <w:tcPr>
            <w:tcW w:type="dxa" w:w="950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Active / Inactive.</w:t>
            </w:r>
          </w:p>
        </w:tc>
      </w:tr>
    </w:tbl>
    <w:p>
      <w:pPr>
        <w:pStyle w:val="Small"/>
      </w:pPr>
      <w:r>
        <w:rPr>
          <w:b/>
        </w:rPr>
        <w:t xml:space="preserve">Indexes / Constraints: </w:t>
      </w:r>
      <w:r>
        <w:t>Unique(organization_id, code); full-text index(title, job_description).</w:t>
      </w:r>
    </w:p>
    <w:p>
      <w:pPr>
        <w:pStyle w:val="Small"/>
      </w:pPr>
      <w:r>
        <w:rPr>
          <w:b/>
        </w:rPr>
        <w:t xml:space="preserve">Business Rules: </w:t>
      </w:r>
      <w:r>
        <w:t>Position does not represent an open hiring need.</w:t>
      </w:r>
    </w:p>
    <w:p>
      <w:pPr>
        <w:pStyle w:val="Heading2"/>
      </w:pPr>
      <w:r>
        <w:t>vacancy_requests</w:t>
      </w:r>
    </w:p>
    <w:p>
      <w:r>
        <w:rPr>
          <w:b/>
          <w:color w:val="5B21B6"/>
        </w:rPr>
        <w:t xml:space="preserve">Purpose: </w:t>
      </w:r>
      <w:r>
        <w:t>Approval record for requested headcount.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65"/>
        <w:gridCol w:w="2765"/>
        <w:gridCol w:w="2765"/>
        <w:gridCol w:w="2765"/>
        <w:gridCol w:w="2765"/>
      </w:tblGrid>
      <w:tr>
        <w:trPr>
          <w:tblHeader w:val="true"/>
        </w:trPr>
        <w:tc>
          <w:tcPr>
            <w:tcW w:type="dxa" w:w="3600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3"/>
              </w:rPr>
              <w:t>Column</w:t>
            </w:r>
          </w:p>
        </w:tc>
        <w:tc>
          <w:tcPr>
            <w:tcW w:type="dxa" w:w="2592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3"/>
              </w:rPr>
              <w:t>Type</w:t>
            </w:r>
          </w:p>
        </w:tc>
        <w:tc>
          <w:tcPr>
            <w:tcW w:type="dxa" w:w="1152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3"/>
              </w:rPr>
              <w:t>Key</w:t>
            </w:r>
          </w:p>
        </w:tc>
        <w:tc>
          <w:tcPr>
            <w:tcW w:type="dxa" w:w="1152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3"/>
              </w:rPr>
              <w:t>Nullable</w:t>
            </w:r>
          </w:p>
        </w:tc>
        <w:tc>
          <w:tcPr>
            <w:tcW w:type="dxa" w:w="9504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3"/>
              </w:rPr>
              <w:t>Description / Validation</w:t>
            </w:r>
          </w:p>
        </w:tc>
      </w:tr>
      <w:tr>
        <w:tc>
          <w:tcPr>
            <w:tcW w:type="dxa" w:w="360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id</w:t>
            </w:r>
          </w:p>
        </w:tc>
        <w:tc>
          <w:tcPr>
            <w:tcW w:type="dxa" w:w="259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uuid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PK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</w:t>
            </w:r>
          </w:p>
        </w:tc>
        <w:tc>
          <w:tcPr>
            <w:tcW w:type="dxa" w:w="950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Identifier.</w:t>
            </w:r>
          </w:p>
        </w:tc>
      </w:tr>
      <w:tr>
        <w:tc>
          <w:tcPr>
            <w:tcW w:type="dxa" w:w="360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request_code</w:t>
            </w:r>
          </w:p>
        </w:tc>
        <w:tc>
          <w:tcPr>
            <w:tcW w:type="dxa" w:w="259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varchar(40)</w:t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UQ</w:t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</w:t>
            </w:r>
          </w:p>
        </w:tc>
        <w:tc>
          <w:tcPr>
            <w:tcW w:type="dxa" w:w="950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Business code.</w:t>
            </w:r>
          </w:p>
        </w:tc>
      </w:tr>
      <w:tr>
        <w:tc>
          <w:tcPr>
            <w:tcW w:type="dxa" w:w="360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organization_id</w:t>
            </w:r>
          </w:p>
        </w:tc>
        <w:tc>
          <w:tcPr>
            <w:tcW w:type="dxa" w:w="259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uuid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FK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</w:t>
            </w:r>
          </w:p>
        </w:tc>
        <w:tc>
          <w:tcPr>
            <w:tcW w:type="dxa" w:w="950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Organization.</w:t>
            </w:r>
          </w:p>
        </w:tc>
      </w:tr>
      <w:tr>
        <w:tc>
          <w:tcPr>
            <w:tcW w:type="dxa" w:w="360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legal_entity_id</w:t>
            </w:r>
          </w:p>
        </w:tc>
        <w:tc>
          <w:tcPr>
            <w:tcW w:type="dxa" w:w="259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uuid</w:t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FK</w:t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</w:t>
            </w:r>
          </w:p>
        </w:tc>
        <w:tc>
          <w:tcPr>
            <w:tcW w:type="dxa" w:w="950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Legal entity.</w:t>
            </w:r>
          </w:p>
        </w:tc>
      </w:tr>
      <w:tr>
        <w:tc>
          <w:tcPr>
            <w:tcW w:type="dxa" w:w="360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branch_id</w:t>
            </w:r>
          </w:p>
        </w:tc>
        <w:tc>
          <w:tcPr>
            <w:tcW w:type="dxa" w:w="259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uuid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FK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</w:t>
            </w:r>
          </w:p>
        </w:tc>
        <w:tc>
          <w:tcPr>
            <w:tcW w:type="dxa" w:w="950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Branch.</w:t>
            </w:r>
          </w:p>
        </w:tc>
      </w:tr>
      <w:tr>
        <w:tc>
          <w:tcPr>
            <w:tcW w:type="dxa" w:w="360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position_id</w:t>
            </w:r>
          </w:p>
        </w:tc>
        <w:tc>
          <w:tcPr>
            <w:tcW w:type="dxa" w:w="259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uuid</w:t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FK</w:t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</w:t>
            </w:r>
          </w:p>
        </w:tc>
        <w:tc>
          <w:tcPr>
            <w:tcW w:type="dxa" w:w="950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Position.</w:t>
            </w:r>
          </w:p>
        </w:tc>
      </w:tr>
      <w:tr>
        <w:tc>
          <w:tcPr>
            <w:tcW w:type="dxa" w:w="360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requested_headcount</w:t>
            </w:r>
          </w:p>
        </w:tc>
        <w:tc>
          <w:tcPr>
            <w:tcW w:type="dxa" w:w="259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integer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</w:t>
            </w:r>
          </w:p>
        </w:tc>
        <w:tc>
          <w:tcPr>
            <w:tcW w:type="dxa" w:w="950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Greater than zero.</w:t>
            </w:r>
          </w:p>
        </w:tc>
      </w:tr>
      <w:tr>
        <w:tc>
          <w:tcPr>
            <w:tcW w:type="dxa" w:w="360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vacancy_reason</w:t>
            </w:r>
          </w:p>
        </w:tc>
        <w:tc>
          <w:tcPr>
            <w:tcW w:type="dxa" w:w="259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varchar(40)</w:t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</w:t>
            </w:r>
          </w:p>
        </w:tc>
        <w:tc>
          <w:tcPr>
            <w:tcW w:type="dxa" w:w="950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New, Replacement, Additional, Temporary, Seasonal.</w:t>
            </w:r>
          </w:p>
        </w:tc>
      </w:tr>
      <w:tr>
        <w:tc>
          <w:tcPr>
            <w:tcW w:type="dxa" w:w="360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budget_status</w:t>
            </w:r>
          </w:p>
        </w:tc>
        <w:tc>
          <w:tcPr>
            <w:tcW w:type="dxa" w:w="259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varchar(40)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</w:t>
            </w:r>
          </w:p>
        </w:tc>
        <w:tc>
          <w:tcPr>
            <w:tcW w:type="dxa" w:w="950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Budgeted, Unbudgeted, Pending.</w:t>
            </w:r>
          </w:p>
        </w:tc>
      </w:tr>
      <w:tr>
        <w:tc>
          <w:tcPr>
            <w:tcW w:type="dxa" w:w="360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criticality</w:t>
            </w:r>
          </w:p>
        </w:tc>
        <w:tc>
          <w:tcPr>
            <w:tcW w:type="dxa" w:w="259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varchar(20)</w:t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</w:t>
            </w:r>
          </w:p>
        </w:tc>
        <w:tc>
          <w:tcPr>
            <w:tcW w:type="dxa" w:w="950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Critical, High, Medium, Low.</w:t>
            </w:r>
          </w:p>
        </w:tc>
      </w:tr>
      <w:tr>
        <w:tc>
          <w:tcPr>
            <w:tcW w:type="dxa" w:w="360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vacancy_start_date</w:t>
            </w:r>
          </w:p>
        </w:tc>
        <w:tc>
          <w:tcPr>
            <w:tcW w:type="dxa" w:w="259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date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</w:t>
            </w:r>
          </w:p>
        </w:tc>
        <w:tc>
          <w:tcPr>
            <w:tcW w:type="dxa" w:w="950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Requested opening.</w:t>
            </w:r>
          </w:p>
        </w:tc>
      </w:tr>
      <w:tr>
        <w:tc>
          <w:tcPr>
            <w:tcW w:type="dxa" w:w="360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target_hiring_date</w:t>
            </w:r>
          </w:p>
        </w:tc>
        <w:tc>
          <w:tcPr>
            <w:tcW w:type="dxa" w:w="259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date</w:t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Yes</w:t>
            </w:r>
          </w:p>
        </w:tc>
        <w:tc>
          <w:tcPr>
            <w:tcW w:type="dxa" w:w="950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Target fill date.</w:t>
            </w:r>
          </w:p>
        </w:tc>
      </w:tr>
      <w:tr>
        <w:tc>
          <w:tcPr>
            <w:tcW w:type="dxa" w:w="360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hiring_manager_id</w:t>
            </w:r>
          </w:p>
        </w:tc>
        <w:tc>
          <w:tcPr>
            <w:tcW w:type="dxa" w:w="259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uuid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FK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</w:t>
            </w:r>
          </w:p>
        </w:tc>
        <w:tc>
          <w:tcPr>
            <w:tcW w:type="dxa" w:w="950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Business owner.</w:t>
            </w:r>
          </w:p>
        </w:tc>
      </w:tr>
      <w:tr>
        <w:tc>
          <w:tcPr>
            <w:tcW w:type="dxa" w:w="360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requested_by</w:t>
            </w:r>
          </w:p>
        </w:tc>
        <w:tc>
          <w:tcPr>
            <w:tcW w:type="dxa" w:w="259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uuid</w:t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FK</w:t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</w:t>
            </w:r>
          </w:p>
        </w:tc>
        <w:tc>
          <w:tcPr>
            <w:tcW w:type="dxa" w:w="950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Requester.</w:t>
            </w:r>
          </w:p>
        </w:tc>
      </w:tr>
      <w:tr>
        <w:tc>
          <w:tcPr>
            <w:tcW w:type="dxa" w:w="360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replacement_employee_ref</w:t>
            </w:r>
          </w:p>
        </w:tc>
        <w:tc>
          <w:tcPr>
            <w:tcW w:type="dxa" w:w="259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varchar(100)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Yes</w:t>
            </w:r>
          </w:p>
        </w:tc>
        <w:tc>
          <w:tcPr>
            <w:tcW w:type="dxa" w:w="950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Replacement context.</w:t>
            </w:r>
          </w:p>
        </w:tc>
      </w:tr>
      <w:tr>
        <w:tc>
          <w:tcPr>
            <w:tcW w:type="dxa" w:w="360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last_working_date</w:t>
            </w:r>
          </w:p>
        </w:tc>
        <w:tc>
          <w:tcPr>
            <w:tcW w:type="dxa" w:w="259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date</w:t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Yes</w:t>
            </w:r>
          </w:p>
        </w:tc>
        <w:tc>
          <w:tcPr>
            <w:tcW w:type="dxa" w:w="950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Replacement date.</w:t>
            </w:r>
          </w:p>
        </w:tc>
      </w:tr>
      <w:tr>
        <w:tc>
          <w:tcPr>
            <w:tcW w:type="dxa" w:w="360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justification</w:t>
            </w:r>
          </w:p>
        </w:tc>
        <w:tc>
          <w:tcPr>
            <w:tcW w:type="dxa" w:w="259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text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</w:t>
            </w:r>
          </w:p>
        </w:tc>
        <w:tc>
          <w:tcPr>
            <w:tcW w:type="dxa" w:w="950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Business reason.</w:t>
            </w:r>
          </w:p>
        </w:tc>
      </w:tr>
      <w:tr>
        <w:tc>
          <w:tcPr>
            <w:tcW w:type="dxa" w:w="360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status</w:t>
            </w:r>
          </w:p>
        </w:tc>
        <w:tc>
          <w:tcPr>
            <w:tcW w:type="dxa" w:w="259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varchar(40)</w:t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</w:t>
            </w:r>
          </w:p>
        </w:tc>
        <w:tc>
          <w:tcPr>
            <w:tcW w:type="dxa" w:w="950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Workflow status.</w:t>
            </w:r>
          </w:p>
        </w:tc>
      </w:tr>
      <w:tr>
        <w:tc>
          <w:tcPr>
            <w:tcW w:type="dxa" w:w="360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revision_no</w:t>
            </w:r>
          </w:p>
        </w:tc>
        <w:tc>
          <w:tcPr>
            <w:tcW w:type="dxa" w:w="259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integer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</w:t>
            </w:r>
          </w:p>
        </w:tc>
        <w:tc>
          <w:tcPr>
            <w:tcW w:type="dxa" w:w="950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Submission revision.</w:t>
            </w:r>
          </w:p>
        </w:tc>
      </w:tr>
    </w:tbl>
    <w:p>
      <w:pPr>
        <w:pStyle w:val="Small"/>
      </w:pPr>
      <w:r>
        <w:rPr>
          <w:b/>
        </w:rPr>
        <w:t xml:space="preserve">Indexes / Constraints: </w:t>
      </w:r>
      <w:r>
        <w:t>Unique(request_code); indexes(status, branch_id, position_id, submitted_at).</w:t>
      </w:r>
    </w:p>
    <w:p>
      <w:pPr>
        <w:pStyle w:val="Small"/>
      </w:pPr>
      <w:r>
        <w:rPr>
          <w:b/>
        </w:rPr>
        <w:t xml:space="preserve">Business Rules: </w:t>
      </w:r>
      <w:r>
        <w:t>Only Approved requests convert to a vacancy unless override is approved.</w:t>
      </w:r>
    </w:p>
    <w:p>
      <w:pPr>
        <w:pStyle w:val="Heading2"/>
      </w:pPr>
      <w:r>
        <w:t>vacancy_request_approvals</w:t>
      </w:r>
    </w:p>
    <w:p>
      <w:r>
        <w:rPr>
          <w:b/>
          <w:color w:val="5B21B6"/>
        </w:rPr>
        <w:t xml:space="preserve">Purpose: </w:t>
      </w:r>
      <w:r>
        <w:t>Approval steps for a request revision.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65"/>
        <w:gridCol w:w="2765"/>
        <w:gridCol w:w="2765"/>
        <w:gridCol w:w="2765"/>
        <w:gridCol w:w="2765"/>
      </w:tblGrid>
      <w:tr>
        <w:trPr>
          <w:tblHeader w:val="true"/>
        </w:trPr>
        <w:tc>
          <w:tcPr>
            <w:tcW w:type="dxa" w:w="3600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3"/>
              </w:rPr>
              <w:t>Column</w:t>
            </w:r>
          </w:p>
        </w:tc>
        <w:tc>
          <w:tcPr>
            <w:tcW w:type="dxa" w:w="2592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3"/>
              </w:rPr>
              <w:t>Type</w:t>
            </w:r>
          </w:p>
        </w:tc>
        <w:tc>
          <w:tcPr>
            <w:tcW w:type="dxa" w:w="1152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3"/>
              </w:rPr>
              <w:t>Key</w:t>
            </w:r>
          </w:p>
        </w:tc>
        <w:tc>
          <w:tcPr>
            <w:tcW w:type="dxa" w:w="1152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3"/>
              </w:rPr>
              <w:t>Nullable</w:t>
            </w:r>
          </w:p>
        </w:tc>
        <w:tc>
          <w:tcPr>
            <w:tcW w:type="dxa" w:w="9504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3"/>
              </w:rPr>
              <w:t>Description / Validation</w:t>
            </w:r>
          </w:p>
        </w:tc>
      </w:tr>
      <w:tr>
        <w:tc>
          <w:tcPr>
            <w:tcW w:type="dxa" w:w="360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id</w:t>
            </w:r>
          </w:p>
        </w:tc>
        <w:tc>
          <w:tcPr>
            <w:tcW w:type="dxa" w:w="259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uuid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PK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</w:t>
            </w:r>
          </w:p>
        </w:tc>
        <w:tc>
          <w:tcPr>
            <w:tcW w:type="dxa" w:w="950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Identifier.</w:t>
            </w:r>
          </w:p>
        </w:tc>
      </w:tr>
      <w:tr>
        <w:tc>
          <w:tcPr>
            <w:tcW w:type="dxa" w:w="360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vacancy_request_id</w:t>
            </w:r>
          </w:p>
        </w:tc>
        <w:tc>
          <w:tcPr>
            <w:tcW w:type="dxa" w:w="259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uuid</w:t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FK</w:t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</w:t>
            </w:r>
          </w:p>
        </w:tc>
        <w:tc>
          <w:tcPr>
            <w:tcW w:type="dxa" w:w="950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Request.</w:t>
            </w:r>
          </w:p>
        </w:tc>
      </w:tr>
      <w:tr>
        <w:tc>
          <w:tcPr>
            <w:tcW w:type="dxa" w:w="360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revision_no</w:t>
            </w:r>
          </w:p>
        </w:tc>
        <w:tc>
          <w:tcPr>
            <w:tcW w:type="dxa" w:w="259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integer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</w:t>
            </w:r>
          </w:p>
        </w:tc>
        <w:tc>
          <w:tcPr>
            <w:tcW w:type="dxa" w:w="950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Request revision.</w:t>
            </w:r>
          </w:p>
        </w:tc>
      </w:tr>
      <w:tr>
        <w:tc>
          <w:tcPr>
            <w:tcW w:type="dxa" w:w="360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step_order</w:t>
            </w:r>
          </w:p>
        </w:tc>
        <w:tc>
          <w:tcPr>
            <w:tcW w:type="dxa" w:w="259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integer</w:t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</w:t>
            </w:r>
          </w:p>
        </w:tc>
        <w:tc>
          <w:tcPr>
            <w:tcW w:type="dxa" w:w="950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Sequence/group.</w:t>
            </w:r>
          </w:p>
        </w:tc>
      </w:tr>
      <w:tr>
        <w:tc>
          <w:tcPr>
            <w:tcW w:type="dxa" w:w="360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approval_group</w:t>
            </w:r>
          </w:p>
        </w:tc>
        <w:tc>
          <w:tcPr>
            <w:tcW w:type="dxa" w:w="259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varchar(50)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Yes</w:t>
            </w:r>
          </w:p>
        </w:tc>
        <w:tc>
          <w:tcPr>
            <w:tcW w:type="dxa" w:w="950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Parallel group.</w:t>
            </w:r>
          </w:p>
        </w:tc>
      </w:tr>
      <w:tr>
        <w:tc>
          <w:tcPr>
            <w:tcW w:type="dxa" w:w="360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approver_role_code</w:t>
            </w:r>
          </w:p>
        </w:tc>
        <w:tc>
          <w:tcPr>
            <w:tcW w:type="dxa" w:w="259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varchar(80)</w:t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</w:t>
            </w:r>
          </w:p>
        </w:tc>
        <w:tc>
          <w:tcPr>
            <w:tcW w:type="dxa" w:w="950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Configured role.</w:t>
            </w:r>
          </w:p>
        </w:tc>
      </w:tr>
      <w:tr>
        <w:tc>
          <w:tcPr>
            <w:tcW w:type="dxa" w:w="360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approver_user_id</w:t>
            </w:r>
          </w:p>
        </w:tc>
        <w:tc>
          <w:tcPr>
            <w:tcW w:type="dxa" w:w="259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uuid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FK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Yes</w:t>
            </w:r>
          </w:p>
        </w:tc>
        <w:tc>
          <w:tcPr>
            <w:tcW w:type="dxa" w:w="950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Resolved assignee.</w:t>
            </w:r>
          </w:p>
        </w:tc>
      </w:tr>
      <w:tr>
        <w:tc>
          <w:tcPr>
            <w:tcW w:type="dxa" w:w="360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status</w:t>
            </w:r>
          </w:p>
        </w:tc>
        <w:tc>
          <w:tcPr>
            <w:tcW w:type="dxa" w:w="259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varchar(30)</w:t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</w:t>
            </w:r>
          </w:p>
        </w:tc>
        <w:tc>
          <w:tcPr>
            <w:tcW w:type="dxa" w:w="950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Pending/Approved/Rejected/Changes Requested/Skipped.</w:t>
            </w:r>
          </w:p>
        </w:tc>
      </w:tr>
      <w:tr>
        <w:tc>
          <w:tcPr>
            <w:tcW w:type="dxa" w:w="360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decision_at</w:t>
            </w:r>
          </w:p>
        </w:tc>
        <w:tc>
          <w:tcPr>
            <w:tcW w:type="dxa" w:w="259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timestamptz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Yes</w:t>
            </w:r>
          </w:p>
        </w:tc>
        <w:tc>
          <w:tcPr>
            <w:tcW w:type="dxa" w:w="950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Decision time.</w:t>
            </w:r>
          </w:p>
        </w:tc>
      </w:tr>
      <w:tr>
        <w:tc>
          <w:tcPr>
            <w:tcW w:type="dxa" w:w="360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comments</w:t>
            </w:r>
          </w:p>
        </w:tc>
        <w:tc>
          <w:tcPr>
            <w:tcW w:type="dxa" w:w="259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text</w:t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Yes</w:t>
            </w:r>
          </w:p>
        </w:tc>
        <w:tc>
          <w:tcPr>
            <w:tcW w:type="dxa" w:w="950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Comments.</w:t>
            </w:r>
          </w:p>
        </w:tc>
      </w:tr>
      <w:tr>
        <w:tc>
          <w:tcPr>
            <w:tcW w:type="dxa" w:w="360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delegated_from_user_id</w:t>
            </w:r>
          </w:p>
        </w:tc>
        <w:tc>
          <w:tcPr>
            <w:tcW w:type="dxa" w:w="259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uuid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FK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Yes</w:t>
            </w:r>
          </w:p>
        </w:tc>
        <w:tc>
          <w:tcPr>
            <w:tcW w:type="dxa" w:w="950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Delegation source.</w:t>
            </w:r>
          </w:p>
        </w:tc>
      </w:tr>
    </w:tbl>
    <w:p>
      <w:pPr>
        <w:pStyle w:val="Small"/>
      </w:pPr>
      <w:r>
        <w:rPr>
          <w:b/>
        </w:rPr>
        <w:t xml:space="preserve">Indexes / Constraints: </w:t>
      </w:r>
      <w:r>
        <w:t>Index(request, revision, status, step).</w:t>
      </w:r>
    </w:p>
    <w:p>
      <w:pPr>
        <w:pStyle w:val="Small"/>
      </w:pPr>
      <w:r>
        <w:rPr>
          <w:b/>
        </w:rPr>
        <w:t xml:space="preserve">Business Rules: </w:t>
      </w:r>
      <w:r>
        <w:t>Rows are historical and never reused for a new revision.</w:t>
      </w:r>
    </w:p>
    <w:p>
      <w:pPr>
        <w:pStyle w:val="Heading2"/>
      </w:pPr>
      <w:r>
        <w:t>vacancies</w:t>
      </w:r>
    </w:p>
    <w:p>
      <w:r>
        <w:rPr>
          <w:b/>
          <w:color w:val="5B21B6"/>
        </w:rPr>
        <w:t xml:space="preserve">Purpose: </w:t>
      </w:r>
      <w:r>
        <w:t>Operational approved hiring needs.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65"/>
        <w:gridCol w:w="2765"/>
        <w:gridCol w:w="2765"/>
        <w:gridCol w:w="2765"/>
        <w:gridCol w:w="2765"/>
      </w:tblGrid>
      <w:tr>
        <w:trPr>
          <w:tblHeader w:val="true"/>
        </w:trPr>
        <w:tc>
          <w:tcPr>
            <w:tcW w:type="dxa" w:w="3600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3"/>
              </w:rPr>
              <w:t>Column</w:t>
            </w:r>
          </w:p>
        </w:tc>
        <w:tc>
          <w:tcPr>
            <w:tcW w:type="dxa" w:w="2592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3"/>
              </w:rPr>
              <w:t>Type</w:t>
            </w:r>
          </w:p>
        </w:tc>
        <w:tc>
          <w:tcPr>
            <w:tcW w:type="dxa" w:w="1152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3"/>
              </w:rPr>
              <w:t>Key</w:t>
            </w:r>
          </w:p>
        </w:tc>
        <w:tc>
          <w:tcPr>
            <w:tcW w:type="dxa" w:w="1152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3"/>
              </w:rPr>
              <w:t>Nullable</w:t>
            </w:r>
          </w:p>
        </w:tc>
        <w:tc>
          <w:tcPr>
            <w:tcW w:type="dxa" w:w="9504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3"/>
              </w:rPr>
              <w:t>Description / Validation</w:t>
            </w:r>
          </w:p>
        </w:tc>
      </w:tr>
      <w:tr>
        <w:tc>
          <w:tcPr>
            <w:tcW w:type="dxa" w:w="360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id</w:t>
            </w:r>
          </w:p>
        </w:tc>
        <w:tc>
          <w:tcPr>
            <w:tcW w:type="dxa" w:w="259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uuid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PK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</w:t>
            </w:r>
          </w:p>
        </w:tc>
        <w:tc>
          <w:tcPr>
            <w:tcW w:type="dxa" w:w="950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Identifier.</w:t>
            </w:r>
          </w:p>
        </w:tc>
      </w:tr>
      <w:tr>
        <w:tc>
          <w:tcPr>
            <w:tcW w:type="dxa" w:w="360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vacancy_code</w:t>
            </w:r>
          </w:p>
        </w:tc>
        <w:tc>
          <w:tcPr>
            <w:tcW w:type="dxa" w:w="259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varchar(40)</w:t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UQ</w:t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</w:t>
            </w:r>
          </w:p>
        </w:tc>
        <w:tc>
          <w:tcPr>
            <w:tcW w:type="dxa" w:w="950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Business code.</w:t>
            </w:r>
          </w:p>
        </w:tc>
      </w:tr>
      <w:tr>
        <w:tc>
          <w:tcPr>
            <w:tcW w:type="dxa" w:w="360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vacancy_request_id</w:t>
            </w:r>
          </w:p>
        </w:tc>
        <w:tc>
          <w:tcPr>
            <w:tcW w:type="dxa" w:w="259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uuid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FK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Yes</w:t>
            </w:r>
          </w:p>
        </w:tc>
        <w:tc>
          <w:tcPr>
            <w:tcW w:type="dxa" w:w="950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Origin request.</w:t>
            </w:r>
          </w:p>
        </w:tc>
      </w:tr>
      <w:tr>
        <w:tc>
          <w:tcPr>
            <w:tcW w:type="dxa" w:w="360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legal_entity_id</w:t>
            </w:r>
          </w:p>
        </w:tc>
        <w:tc>
          <w:tcPr>
            <w:tcW w:type="dxa" w:w="259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uuid</w:t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FK</w:t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</w:t>
            </w:r>
          </w:p>
        </w:tc>
        <w:tc>
          <w:tcPr>
            <w:tcW w:type="dxa" w:w="950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Legal entity.</w:t>
            </w:r>
          </w:p>
        </w:tc>
      </w:tr>
      <w:tr>
        <w:tc>
          <w:tcPr>
            <w:tcW w:type="dxa" w:w="360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branch_id</w:t>
            </w:r>
          </w:p>
        </w:tc>
        <w:tc>
          <w:tcPr>
            <w:tcW w:type="dxa" w:w="259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uuid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FK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</w:t>
            </w:r>
          </w:p>
        </w:tc>
        <w:tc>
          <w:tcPr>
            <w:tcW w:type="dxa" w:w="950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Branch.</w:t>
            </w:r>
          </w:p>
        </w:tc>
      </w:tr>
      <w:tr>
        <w:tc>
          <w:tcPr>
            <w:tcW w:type="dxa" w:w="360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position_id</w:t>
            </w:r>
          </w:p>
        </w:tc>
        <w:tc>
          <w:tcPr>
            <w:tcW w:type="dxa" w:w="259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uuid</w:t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FK</w:t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</w:t>
            </w:r>
          </w:p>
        </w:tc>
        <w:tc>
          <w:tcPr>
            <w:tcW w:type="dxa" w:w="950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Position.</w:t>
            </w:r>
          </w:p>
        </w:tc>
      </w:tr>
      <w:tr>
        <w:tc>
          <w:tcPr>
            <w:tcW w:type="dxa" w:w="360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approved_headcount</w:t>
            </w:r>
          </w:p>
        </w:tc>
        <w:tc>
          <w:tcPr>
            <w:tcW w:type="dxa" w:w="259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integer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</w:t>
            </w:r>
          </w:p>
        </w:tc>
        <w:tc>
          <w:tcPr>
            <w:tcW w:type="dxa" w:w="950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Approved maximum.</w:t>
            </w:r>
          </w:p>
        </w:tc>
      </w:tr>
      <w:tr>
        <w:tc>
          <w:tcPr>
            <w:tcW w:type="dxa" w:w="360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joined_headcount</w:t>
            </w:r>
          </w:p>
        </w:tc>
        <w:tc>
          <w:tcPr>
            <w:tcW w:type="dxa" w:w="259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integer</w:t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</w:t>
            </w:r>
          </w:p>
        </w:tc>
        <w:tc>
          <w:tcPr>
            <w:tcW w:type="dxa" w:w="950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Transactionally maintained cache.</w:t>
            </w:r>
          </w:p>
        </w:tc>
      </w:tr>
      <w:tr>
        <w:tc>
          <w:tcPr>
            <w:tcW w:type="dxa" w:w="360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accepted_offer_count</w:t>
            </w:r>
          </w:p>
        </w:tc>
        <w:tc>
          <w:tcPr>
            <w:tcW w:type="dxa" w:w="259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integer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</w:t>
            </w:r>
          </w:p>
        </w:tc>
        <w:tc>
          <w:tcPr>
            <w:tcW w:type="dxa" w:w="950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Operational cache.</w:t>
            </w:r>
          </w:p>
        </w:tc>
      </w:tr>
      <w:tr>
        <w:tc>
          <w:tcPr>
            <w:tcW w:type="dxa" w:w="360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vacancy_reason</w:t>
            </w:r>
          </w:p>
        </w:tc>
        <w:tc>
          <w:tcPr>
            <w:tcW w:type="dxa" w:w="259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varchar(40)</w:t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</w:t>
            </w:r>
          </w:p>
        </w:tc>
        <w:tc>
          <w:tcPr>
            <w:tcW w:type="dxa" w:w="950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Reason.</w:t>
            </w:r>
          </w:p>
        </w:tc>
      </w:tr>
      <w:tr>
        <w:tc>
          <w:tcPr>
            <w:tcW w:type="dxa" w:w="360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budget_status</w:t>
            </w:r>
          </w:p>
        </w:tc>
        <w:tc>
          <w:tcPr>
            <w:tcW w:type="dxa" w:w="259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varchar(40)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</w:t>
            </w:r>
          </w:p>
        </w:tc>
        <w:tc>
          <w:tcPr>
            <w:tcW w:type="dxa" w:w="950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Budget status.</w:t>
            </w:r>
          </w:p>
        </w:tc>
      </w:tr>
      <w:tr>
        <w:tc>
          <w:tcPr>
            <w:tcW w:type="dxa" w:w="360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criticality</w:t>
            </w:r>
          </w:p>
        </w:tc>
        <w:tc>
          <w:tcPr>
            <w:tcW w:type="dxa" w:w="259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varchar(20)</w:t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</w:t>
            </w:r>
          </w:p>
        </w:tc>
        <w:tc>
          <w:tcPr>
            <w:tcW w:type="dxa" w:w="950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Criticality.</w:t>
            </w:r>
          </w:p>
        </w:tc>
      </w:tr>
      <w:tr>
        <w:tc>
          <w:tcPr>
            <w:tcW w:type="dxa" w:w="360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opened_at</w:t>
            </w:r>
          </w:p>
        </w:tc>
        <w:tc>
          <w:tcPr>
            <w:tcW w:type="dxa" w:w="259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timestamptz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Yes</w:t>
            </w:r>
          </w:p>
        </w:tc>
        <w:tc>
          <w:tcPr>
            <w:tcW w:type="dxa" w:w="950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Open time.</w:t>
            </w:r>
          </w:p>
        </w:tc>
      </w:tr>
      <w:tr>
        <w:tc>
          <w:tcPr>
            <w:tcW w:type="dxa" w:w="360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target_hiring_date</w:t>
            </w:r>
          </w:p>
        </w:tc>
        <w:tc>
          <w:tcPr>
            <w:tcW w:type="dxa" w:w="259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date</w:t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Yes</w:t>
            </w:r>
          </w:p>
        </w:tc>
        <w:tc>
          <w:tcPr>
            <w:tcW w:type="dxa" w:w="950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Target.</w:t>
            </w:r>
          </w:p>
        </w:tc>
      </w:tr>
      <w:tr>
        <w:tc>
          <w:tcPr>
            <w:tcW w:type="dxa" w:w="360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primary_recruiter_id</w:t>
            </w:r>
          </w:p>
        </w:tc>
        <w:tc>
          <w:tcPr>
            <w:tcW w:type="dxa" w:w="259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uuid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FK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</w:t>
            </w:r>
          </w:p>
        </w:tc>
        <w:tc>
          <w:tcPr>
            <w:tcW w:type="dxa" w:w="950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Primary owner.</w:t>
            </w:r>
          </w:p>
        </w:tc>
      </w:tr>
      <w:tr>
        <w:tc>
          <w:tcPr>
            <w:tcW w:type="dxa" w:w="360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current_task_owner_id</w:t>
            </w:r>
          </w:p>
        </w:tc>
        <w:tc>
          <w:tcPr>
            <w:tcW w:type="dxa" w:w="259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uuid</w:t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FK</w:t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Yes</w:t>
            </w:r>
          </w:p>
        </w:tc>
        <w:tc>
          <w:tcPr>
            <w:tcW w:type="dxa" w:w="950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Next action owner.</w:t>
            </w:r>
          </w:p>
        </w:tc>
      </w:tr>
      <w:tr>
        <w:tc>
          <w:tcPr>
            <w:tcW w:type="dxa" w:w="360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pipeline_template_id</w:t>
            </w:r>
          </w:p>
        </w:tc>
        <w:tc>
          <w:tcPr>
            <w:tcW w:type="dxa" w:w="259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uuid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FK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</w:t>
            </w:r>
          </w:p>
        </w:tc>
        <w:tc>
          <w:tcPr>
            <w:tcW w:type="dxa" w:w="950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Assigned pipeline.</w:t>
            </w:r>
          </w:p>
        </w:tc>
      </w:tr>
      <w:tr>
        <w:tc>
          <w:tcPr>
            <w:tcW w:type="dxa" w:w="360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status</w:t>
            </w:r>
          </w:p>
        </w:tc>
        <w:tc>
          <w:tcPr>
            <w:tcW w:type="dxa" w:w="259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varchar(40)</w:t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</w:t>
            </w:r>
          </w:p>
        </w:tc>
        <w:tc>
          <w:tcPr>
            <w:tcW w:type="dxa" w:w="950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Vacancy status.</w:t>
            </w:r>
          </w:p>
        </w:tc>
      </w:tr>
      <w:tr>
        <w:tc>
          <w:tcPr>
            <w:tcW w:type="dxa" w:w="360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hold_reason</w:t>
            </w:r>
          </w:p>
        </w:tc>
        <w:tc>
          <w:tcPr>
            <w:tcW w:type="dxa" w:w="259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text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Yes</w:t>
            </w:r>
          </w:p>
        </w:tc>
        <w:tc>
          <w:tcPr>
            <w:tcW w:type="dxa" w:w="950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Required on hold.</w:t>
            </w:r>
          </w:p>
        </w:tc>
      </w:tr>
      <w:tr>
        <w:tc>
          <w:tcPr>
            <w:tcW w:type="dxa" w:w="360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closure_reason</w:t>
            </w:r>
          </w:p>
        </w:tc>
        <w:tc>
          <w:tcPr>
            <w:tcW w:type="dxa" w:w="259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text</w:t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Yes</w:t>
            </w:r>
          </w:p>
        </w:tc>
        <w:tc>
          <w:tcPr>
            <w:tcW w:type="dxa" w:w="950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Required on close/cancel.</w:t>
            </w:r>
          </w:p>
        </w:tc>
      </w:tr>
    </w:tbl>
    <w:p>
      <w:pPr>
        <w:pStyle w:val="Small"/>
      </w:pPr>
      <w:r>
        <w:rPr>
          <w:b/>
        </w:rPr>
        <w:t xml:space="preserve">Indexes / Constraints: </w:t>
      </w:r>
      <w:r>
        <w:t>Unique(vacancy_code); indexes(status, branch, position, recruiter, opened_at).</w:t>
      </w:r>
    </w:p>
    <w:p>
      <w:pPr>
        <w:pStyle w:val="Small"/>
      </w:pPr>
      <w:r>
        <w:rPr>
          <w:b/>
        </w:rPr>
        <w:t xml:space="preserve">Business Rules: </w:t>
      </w:r>
      <w:r>
        <w:t>Joined headcount cannot exceed approved headcount without approved adjustment.</w:t>
      </w:r>
    </w:p>
    <w:p>
      <w:pPr>
        <w:pStyle w:val="Heading2"/>
      </w:pPr>
      <w:r>
        <w:t>vacancy_assignments</w:t>
      </w:r>
    </w:p>
    <w:p>
      <w:r>
        <w:rPr>
          <w:b/>
          <w:color w:val="5B21B6"/>
        </w:rPr>
        <w:t xml:space="preserve">Purpose: </w:t>
      </w:r>
      <w:r>
        <w:t>Recruiting and hiring team assignments.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65"/>
        <w:gridCol w:w="2765"/>
        <w:gridCol w:w="2765"/>
        <w:gridCol w:w="2765"/>
        <w:gridCol w:w="2765"/>
      </w:tblGrid>
      <w:tr>
        <w:trPr>
          <w:tblHeader w:val="true"/>
        </w:trPr>
        <w:tc>
          <w:tcPr>
            <w:tcW w:type="dxa" w:w="3600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3"/>
              </w:rPr>
              <w:t>Column</w:t>
            </w:r>
          </w:p>
        </w:tc>
        <w:tc>
          <w:tcPr>
            <w:tcW w:type="dxa" w:w="2592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3"/>
              </w:rPr>
              <w:t>Type</w:t>
            </w:r>
          </w:p>
        </w:tc>
        <w:tc>
          <w:tcPr>
            <w:tcW w:type="dxa" w:w="1152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3"/>
              </w:rPr>
              <w:t>Key</w:t>
            </w:r>
          </w:p>
        </w:tc>
        <w:tc>
          <w:tcPr>
            <w:tcW w:type="dxa" w:w="1152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3"/>
              </w:rPr>
              <w:t>Nullable</w:t>
            </w:r>
          </w:p>
        </w:tc>
        <w:tc>
          <w:tcPr>
            <w:tcW w:type="dxa" w:w="9504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3"/>
              </w:rPr>
              <w:t>Description / Validation</w:t>
            </w:r>
          </w:p>
        </w:tc>
      </w:tr>
      <w:tr>
        <w:tc>
          <w:tcPr>
            <w:tcW w:type="dxa" w:w="360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id</w:t>
            </w:r>
          </w:p>
        </w:tc>
        <w:tc>
          <w:tcPr>
            <w:tcW w:type="dxa" w:w="259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uuid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PK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</w:t>
            </w:r>
          </w:p>
        </w:tc>
        <w:tc>
          <w:tcPr>
            <w:tcW w:type="dxa" w:w="950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Identifier.</w:t>
            </w:r>
          </w:p>
        </w:tc>
      </w:tr>
      <w:tr>
        <w:tc>
          <w:tcPr>
            <w:tcW w:type="dxa" w:w="360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vacancy_id</w:t>
            </w:r>
          </w:p>
        </w:tc>
        <w:tc>
          <w:tcPr>
            <w:tcW w:type="dxa" w:w="259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uuid</w:t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FK</w:t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</w:t>
            </w:r>
          </w:p>
        </w:tc>
        <w:tc>
          <w:tcPr>
            <w:tcW w:type="dxa" w:w="950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Vacancy.</w:t>
            </w:r>
          </w:p>
        </w:tc>
      </w:tr>
      <w:tr>
        <w:tc>
          <w:tcPr>
            <w:tcW w:type="dxa" w:w="360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user_id</w:t>
            </w:r>
          </w:p>
        </w:tc>
        <w:tc>
          <w:tcPr>
            <w:tcW w:type="dxa" w:w="259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uuid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FK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</w:t>
            </w:r>
          </w:p>
        </w:tc>
        <w:tc>
          <w:tcPr>
            <w:tcW w:type="dxa" w:w="950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Assigned user.</w:t>
            </w:r>
          </w:p>
        </w:tc>
      </w:tr>
      <w:tr>
        <w:tc>
          <w:tcPr>
            <w:tcW w:type="dxa" w:w="360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assignment_role</w:t>
            </w:r>
          </w:p>
        </w:tc>
        <w:tc>
          <w:tcPr>
            <w:tcW w:type="dxa" w:w="259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varchar(40)</w:t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</w:t>
            </w:r>
          </w:p>
        </w:tc>
        <w:tc>
          <w:tcPr>
            <w:tcW w:type="dxa" w:w="950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Primary Recruiter, Recruiter, Coordinator, Hiring Manager.</w:t>
            </w:r>
          </w:p>
        </w:tc>
      </w:tr>
      <w:tr>
        <w:tc>
          <w:tcPr>
            <w:tcW w:type="dxa" w:w="360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assigned_at</w:t>
            </w:r>
          </w:p>
        </w:tc>
        <w:tc>
          <w:tcPr>
            <w:tcW w:type="dxa" w:w="259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timestamptz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</w:t>
            </w:r>
          </w:p>
        </w:tc>
        <w:tc>
          <w:tcPr>
            <w:tcW w:type="dxa" w:w="950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Assignment date.</w:t>
            </w:r>
          </w:p>
        </w:tc>
      </w:tr>
      <w:tr>
        <w:tc>
          <w:tcPr>
            <w:tcW w:type="dxa" w:w="360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active</w:t>
            </w:r>
          </w:p>
        </w:tc>
        <w:tc>
          <w:tcPr>
            <w:tcW w:type="dxa" w:w="259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boolean</w:t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</w:t>
            </w:r>
          </w:p>
        </w:tc>
        <w:tc>
          <w:tcPr>
            <w:tcW w:type="dxa" w:w="950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Current assignment.</w:t>
            </w:r>
          </w:p>
        </w:tc>
      </w:tr>
    </w:tbl>
    <w:p>
      <w:pPr>
        <w:pStyle w:val="Small"/>
      </w:pPr>
      <w:r>
        <w:rPr>
          <w:b/>
        </w:rPr>
        <w:t xml:space="preserve">Indexes / Constraints: </w:t>
      </w:r>
      <w:r>
        <w:t>Partial unique on active vacancy/user/role.</w:t>
      </w:r>
    </w:p>
    <w:p>
      <w:pPr>
        <w:pStyle w:val="Small"/>
      </w:pPr>
      <w:r>
        <w:rPr>
          <w:b/>
        </w:rPr>
        <w:t xml:space="preserve">Business Rules: </w:t>
      </w:r>
      <w:r>
        <w:t>Exactly one active Primary Recruiter.</w:t>
      </w:r>
    </w:p>
    <w:p>
      <w:pPr>
        <w:pStyle w:val="Heading2"/>
      </w:pPr>
      <w:r>
        <w:t>candidates</w:t>
      </w:r>
    </w:p>
    <w:p>
      <w:r>
        <w:rPr>
          <w:b/>
          <w:color w:val="5B21B6"/>
        </w:rPr>
        <w:t xml:space="preserve">Purpose: </w:t>
      </w:r>
      <w:r>
        <w:t>Unique person profile.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65"/>
        <w:gridCol w:w="2765"/>
        <w:gridCol w:w="2765"/>
        <w:gridCol w:w="2765"/>
        <w:gridCol w:w="2765"/>
      </w:tblGrid>
      <w:tr>
        <w:trPr>
          <w:tblHeader w:val="true"/>
        </w:trPr>
        <w:tc>
          <w:tcPr>
            <w:tcW w:type="dxa" w:w="3600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3"/>
              </w:rPr>
              <w:t>Column</w:t>
            </w:r>
          </w:p>
        </w:tc>
        <w:tc>
          <w:tcPr>
            <w:tcW w:type="dxa" w:w="2592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3"/>
              </w:rPr>
              <w:t>Type</w:t>
            </w:r>
          </w:p>
        </w:tc>
        <w:tc>
          <w:tcPr>
            <w:tcW w:type="dxa" w:w="1152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3"/>
              </w:rPr>
              <w:t>Key</w:t>
            </w:r>
          </w:p>
        </w:tc>
        <w:tc>
          <w:tcPr>
            <w:tcW w:type="dxa" w:w="1152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3"/>
              </w:rPr>
              <w:t>Nullable</w:t>
            </w:r>
          </w:p>
        </w:tc>
        <w:tc>
          <w:tcPr>
            <w:tcW w:type="dxa" w:w="9504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3"/>
              </w:rPr>
              <w:t>Description / Validation</w:t>
            </w:r>
          </w:p>
        </w:tc>
      </w:tr>
      <w:tr>
        <w:tc>
          <w:tcPr>
            <w:tcW w:type="dxa" w:w="360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id</w:t>
            </w:r>
          </w:p>
        </w:tc>
        <w:tc>
          <w:tcPr>
            <w:tcW w:type="dxa" w:w="259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uuid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PK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</w:t>
            </w:r>
          </w:p>
        </w:tc>
        <w:tc>
          <w:tcPr>
            <w:tcW w:type="dxa" w:w="950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Identifier.</w:t>
            </w:r>
          </w:p>
        </w:tc>
      </w:tr>
      <w:tr>
        <w:tc>
          <w:tcPr>
            <w:tcW w:type="dxa" w:w="360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candidate_code</w:t>
            </w:r>
          </w:p>
        </w:tc>
        <w:tc>
          <w:tcPr>
            <w:tcW w:type="dxa" w:w="259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varchar(40)</w:t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UQ</w:t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</w:t>
            </w:r>
          </w:p>
        </w:tc>
        <w:tc>
          <w:tcPr>
            <w:tcW w:type="dxa" w:w="950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Business code.</w:t>
            </w:r>
          </w:p>
        </w:tc>
      </w:tr>
      <w:tr>
        <w:tc>
          <w:tcPr>
            <w:tcW w:type="dxa" w:w="360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organization_id</w:t>
            </w:r>
          </w:p>
        </w:tc>
        <w:tc>
          <w:tcPr>
            <w:tcW w:type="dxa" w:w="259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uuid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FK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</w:t>
            </w:r>
          </w:p>
        </w:tc>
        <w:tc>
          <w:tcPr>
            <w:tcW w:type="dxa" w:w="950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Organization.</w:t>
            </w:r>
          </w:p>
        </w:tc>
      </w:tr>
      <w:tr>
        <w:tc>
          <w:tcPr>
            <w:tcW w:type="dxa" w:w="360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full_name</w:t>
            </w:r>
          </w:p>
        </w:tc>
        <w:tc>
          <w:tcPr>
            <w:tcW w:type="dxa" w:w="259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varchar(250)</w:t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</w:t>
            </w:r>
          </w:p>
        </w:tc>
        <w:tc>
          <w:tcPr>
            <w:tcW w:type="dxa" w:w="950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Name.</w:t>
            </w:r>
          </w:p>
        </w:tc>
      </w:tr>
      <w:tr>
        <w:tc>
          <w:tcPr>
            <w:tcW w:type="dxa" w:w="360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preferred_name</w:t>
            </w:r>
          </w:p>
        </w:tc>
        <w:tc>
          <w:tcPr>
            <w:tcW w:type="dxa" w:w="259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varchar(150)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Yes</w:t>
            </w:r>
          </w:p>
        </w:tc>
        <w:tc>
          <w:tcPr>
            <w:tcW w:type="dxa" w:w="950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Preferred name.</w:t>
            </w:r>
          </w:p>
        </w:tc>
      </w:tr>
      <w:tr>
        <w:tc>
          <w:tcPr>
            <w:tcW w:type="dxa" w:w="360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email</w:t>
            </w:r>
          </w:p>
        </w:tc>
        <w:tc>
          <w:tcPr>
            <w:tcW w:type="dxa" w:w="259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varchar(320)</w:t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Yes</w:t>
            </w:r>
          </w:p>
        </w:tc>
        <w:tc>
          <w:tcPr>
            <w:tcW w:type="dxa" w:w="950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Original email.</w:t>
            </w:r>
          </w:p>
        </w:tc>
      </w:tr>
      <w:tr>
        <w:tc>
          <w:tcPr>
            <w:tcW w:type="dxa" w:w="360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email_normalized</w:t>
            </w:r>
          </w:p>
        </w:tc>
        <w:tc>
          <w:tcPr>
            <w:tcW w:type="dxa" w:w="259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varchar(320)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Yes</w:t>
            </w:r>
          </w:p>
        </w:tc>
        <w:tc>
          <w:tcPr>
            <w:tcW w:type="dxa" w:w="950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Matching email.</w:t>
            </w:r>
          </w:p>
        </w:tc>
      </w:tr>
      <w:tr>
        <w:tc>
          <w:tcPr>
            <w:tcW w:type="dxa" w:w="360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mobile</w:t>
            </w:r>
          </w:p>
        </w:tc>
        <w:tc>
          <w:tcPr>
            <w:tcW w:type="dxa" w:w="259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varchar(50)</w:t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Yes</w:t>
            </w:r>
          </w:p>
        </w:tc>
        <w:tc>
          <w:tcPr>
            <w:tcW w:type="dxa" w:w="950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Original phone.</w:t>
            </w:r>
          </w:p>
        </w:tc>
      </w:tr>
      <w:tr>
        <w:tc>
          <w:tcPr>
            <w:tcW w:type="dxa" w:w="360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mobile_normalized</w:t>
            </w:r>
          </w:p>
        </w:tc>
        <w:tc>
          <w:tcPr>
            <w:tcW w:type="dxa" w:w="259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varchar(50)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Yes</w:t>
            </w:r>
          </w:p>
        </w:tc>
        <w:tc>
          <w:tcPr>
            <w:tcW w:type="dxa" w:w="950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E.164 phone.</w:t>
            </w:r>
          </w:p>
        </w:tc>
      </w:tr>
      <w:tr>
        <w:tc>
          <w:tcPr>
            <w:tcW w:type="dxa" w:w="360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current_location</w:t>
            </w:r>
          </w:p>
        </w:tc>
        <w:tc>
          <w:tcPr>
            <w:tcW w:type="dxa" w:w="259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varchar(200)</w:t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Yes</w:t>
            </w:r>
          </w:p>
        </w:tc>
        <w:tc>
          <w:tcPr>
            <w:tcW w:type="dxa" w:w="950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Location.</w:t>
            </w:r>
          </w:p>
        </w:tc>
      </w:tr>
      <w:tr>
        <w:tc>
          <w:tcPr>
            <w:tcW w:type="dxa" w:w="360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current_job_title</w:t>
            </w:r>
          </w:p>
        </w:tc>
        <w:tc>
          <w:tcPr>
            <w:tcW w:type="dxa" w:w="259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varchar(200)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Yes</w:t>
            </w:r>
          </w:p>
        </w:tc>
        <w:tc>
          <w:tcPr>
            <w:tcW w:type="dxa" w:w="950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Role.</w:t>
            </w:r>
          </w:p>
        </w:tc>
      </w:tr>
      <w:tr>
        <w:tc>
          <w:tcPr>
            <w:tcW w:type="dxa" w:w="360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current_employer</w:t>
            </w:r>
          </w:p>
        </w:tc>
        <w:tc>
          <w:tcPr>
            <w:tcW w:type="dxa" w:w="259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varchar(200)</w:t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Yes</w:t>
            </w:r>
          </w:p>
        </w:tc>
        <w:tc>
          <w:tcPr>
            <w:tcW w:type="dxa" w:w="950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Employer.</w:t>
            </w:r>
          </w:p>
        </w:tc>
      </w:tr>
      <w:tr>
        <w:tc>
          <w:tcPr>
            <w:tcW w:type="dxa" w:w="360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total_experience_months</w:t>
            </w:r>
          </w:p>
        </w:tc>
        <w:tc>
          <w:tcPr>
            <w:tcW w:type="dxa" w:w="259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integer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Yes</w:t>
            </w:r>
          </w:p>
        </w:tc>
        <w:tc>
          <w:tcPr>
            <w:tcW w:type="dxa" w:w="950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Normalized experience.</w:t>
            </w:r>
          </w:p>
        </w:tc>
      </w:tr>
      <w:tr>
        <w:tc>
          <w:tcPr>
            <w:tcW w:type="dxa" w:w="360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linkedin_url</w:t>
            </w:r>
          </w:p>
        </w:tc>
        <w:tc>
          <w:tcPr>
            <w:tcW w:type="dxa" w:w="259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varchar(500)</w:t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Yes</w:t>
            </w:r>
          </w:p>
        </w:tc>
        <w:tc>
          <w:tcPr>
            <w:tcW w:type="dxa" w:w="950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Profile URL.</w:t>
            </w:r>
          </w:p>
        </w:tc>
      </w:tr>
      <w:tr>
        <w:tc>
          <w:tcPr>
            <w:tcW w:type="dxa" w:w="360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profile_data</w:t>
            </w:r>
          </w:p>
        </w:tc>
        <w:tc>
          <w:tcPr>
            <w:tcW w:type="dxa" w:w="259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jsonb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Yes</w:t>
            </w:r>
          </w:p>
        </w:tc>
        <w:tc>
          <w:tcPr>
            <w:tcW w:type="dxa" w:w="950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Education, skills, languages, certifications, custom fields.</w:t>
            </w:r>
          </w:p>
        </w:tc>
      </w:tr>
      <w:tr>
        <w:tc>
          <w:tcPr>
            <w:tcW w:type="dxa" w:w="360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consent_status</w:t>
            </w:r>
          </w:p>
        </w:tc>
        <w:tc>
          <w:tcPr>
            <w:tcW w:type="dxa" w:w="259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varchar(30)</w:t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Yes</w:t>
            </w:r>
          </w:p>
        </w:tc>
        <w:tc>
          <w:tcPr>
            <w:tcW w:type="dxa" w:w="950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Consent.</w:t>
            </w:r>
          </w:p>
        </w:tc>
      </w:tr>
      <w:tr>
        <w:tc>
          <w:tcPr>
            <w:tcW w:type="dxa" w:w="360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retention_until</w:t>
            </w:r>
          </w:p>
        </w:tc>
        <w:tc>
          <w:tcPr>
            <w:tcW w:type="dxa" w:w="259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date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Yes</w:t>
            </w:r>
          </w:p>
        </w:tc>
        <w:tc>
          <w:tcPr>
            <w:tcW w:type="dxa" w:w="950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Retention deadline.</w:t>
            </w:r>
          </w:p>
        </w:tc>
      </w:tr>
      <w:tr>
        <w:tc>
          <w:tcPr>
            <w:tcW w:type="dxa" w:w="360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status</w:t>
            </w:r>
          </w:p>
        </w:tc>
        <w:tc>
          <w:tcPr>
            <w:tcW w:type="dxa" w:w="259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varchar(30)</w:t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</w:t>
            </w:r>
          </w:p>
        </w:tc>
        <w:tc>
          <w:tcPr>
            <w:tcW w:type="dxa" w:w="950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Active, Archived, Anonymized, Merged.</w:t>
            </w:r>
          </w:p>
        </w:tc>
      </w:tr>
      <w:tr>
        <w:tc>
          <w:tcPr>
            <w:tcW w:type="dxa" w:w="360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merged_into_candidate_id</w:t>
            </w:r>
          </w:p>
        </w:tc>
        <w:tc>
          <w:tcPr>
            <w:tcW w:type="dxa" w:w="259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uuid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FK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Yes</w:t>
            </w:r>
          </w:p>
        </w:tc>
        <w:tc>
          <w:tcPr>
            <w:tcW w:type="dxa" w:w="950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Canonical profile.</w:t>
            </w:r>
          </w:p>
        </w:tc>
      </w:tr>
    </w:tbl>
    <w:p>
      <w:pPr>
        <w:pStyle w:val="Small"/>
      </w:pPr>
      <w:r>
        <w:rPr>
          <w:b/>
        </w:rPr>
        <w:t xml:space="preserve">Indexes / Constraints: </w:t>
      </w:r>
      <w:r>
        <w:t>Indexes(normalized contacts, LinkedIn, name); full-text profile index.</w:t>
      </w:r>
    </w:p>
    <w:p>
      <w:pPr>
        <w:pStyle w:val="Small"/>
      </w:pPr>
      <w:r>
        <w:rPr>
          <w:b/>
        </w:rPr>
        <w:t xml:space="preserve">Business Rules: </w:t>
      </w:r>
      <w:r>
        <w:t>One profile may have many applications.</w:t>
      </w:r>
    </w:p>
    <w:p>
      <w:pPr>
        <w:pStyle w:val="Heading2"/>
      </w:pPr>
      <w:r>
        <w:t>files</w:t>
      </w:r>
    </w:p>
    <w:p>
      <w:r>
        <w:rPr>
          <w:b/>
          <w:color w:val="5B21B6"/>
        </w:rPr>
        <w:t xml:space="preserve">Purpose: </w:t>
      </w:r>
      <w:r>
        <w:t>Private object-storage metadata.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65"/>
        <w:gridCol w:w="2765"/>
        <w:gridCol w:w="2765"/>
        <w:gridCol w:w="2765"/>
        <w:gridCol w:w="2765"/>
      </w:tblGrid>
      <w:tr>
        <w:trPr>
          <w:tblHeader w:val="true"/>
        </w:trPr>
        <w:tc>
          <w:tcPr>
            <w:tcW w:type="dxa" w:w="3600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3"/>
              </w:rPr>
              <w:t>Column</w:t>
            </w:r>
          </w:p>
        </w:tc>
        <w:tc>
          <w:tcPr>
            <w:tcW w:type="dxa" w:w="2592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3"/>
              </w:rPr>
              <w:t>Type</w:t>
            </w:r>
          </w:p>
        </w:tc>
        <w:tc>
          <w:tcPr>
            <w:tcW w:type="dxa" w:w="1152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3"/>
              </w:rPr>
              <w:t>Key</w:t>
            </w:r>
          </w:p>
        </w:tc>
        <w:tc>
          <w:tcPr>
            <w:tcW w:type="dxa" w:w="1152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3"/>
              </w:rPr>
              <w:t>Nullable</w:t>
            </w:r>
          </w:p>
        </w:tc>
        <w:tc>
          <w:tcPr>
            <w:tcW w:type="dxa" w:w="9504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3"/>
              </w:rPr>
              <w:t>Description / Validation</w:t>
            </w:r>
          </w:p>
        </w:tc>
      </w:tr>
      <w:tr>
        <w:tc>
          <w:tcPr>
            <w:tcW w:type="dxa" w:w="360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id</w:t>
            </w:r>
          </w:p>
        </w:tc>
        <w:tc>
          <w:tcPr>
            <w:tcW w:type="dxa" w:w="259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uuid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PK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</w:t>
            </w:r>
          </w:p>
        </w:tc>
        <w:tc>
          <w:tcPr>
            <w:tcW w:type="dxa" w:w="950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Identifier.</w:t>
            </w:r>
          </w:p>
        </w:tc>
      </w:tr>
      <w:tr>
        <w:tc>
          <w:tcPr>
            <w:tcW w:type="dxa" w:w="360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organization_id</w:t>
            </w:r>
          </w:p>
        </w:tc>
        <w:tc>
          <w:tcPr>
            <w:tcW w:type="dxa" w:w="259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uuid</w:t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FK</w:t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</w:t>
            </w:r>
          </w:p>
        </w:tc>
        <w:tc>
          <w:tcPr>
            <w:tcW w:type="dxa" w:w="950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Organization.</w:t>
            </w:r>
          </w:p>
        </w:tc>
      </w:tr>
      <w:tr>
        <w:tc>
          <w:tcPr>
            <w:tcW w:type="dxa" w:w="360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storage_provider</w:t>
            </w:r>
          </w:p>
        </w:tc>
        <w:tc>
          <w:tcPr>
            <w:tcW w:type="dxa" w:w="259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varchar(30)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</w:t>
            </w:r>
          </w:p>
        </w:tc>
        <w:tc>
          <w:tcPr>
            <w:tcW w:type="dxa" w:w="950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Provider.</w:t>
            </w:r>
          </w:p>
        </w:tc>
      </w:tr>
      <w:tr>
        <w:tc>
          <w:tcPr>
            <w:tcW w:type="dxa" w:w="360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bucket_name</w:t>
            </w:r>
          </w:p>
        </w:tc>
        <w:tc>
          <w:tcPr>
            <w:tcW w:type="dxa" w:w="259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varchar(150)</w:t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</w:t>
            </w:r>
          </w:p>
        </w:tc>
        <w:tc>
          <w:tcPr>
            <w:tcW w:type="dxa" w:w="950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Bucket.</w:t>
            </w:r>
          </w:p>
        </w:tc>
      </w:tr>
      <w:tr>
        <w:tc>
          <w:tcPr>
            <w:tcW w:type="dxa" w:w="360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storage_key</w:t>
            </w:r>
          </w:p>
        </w:tc>
        <w:tc>
          <w:tcPr>
            <w:tcW w:type="dxa" w:w="259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varchar(1000)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UQ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</w:t>
            </w:r>
          </w:p>
        </w:tc>
        <w:tc>
          <w:tcPr>
            <w:tcW w:type="dxa" w:w="950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Private object key.</w:t>
            </w:r>
          </w:p>
        </w:tc>
      </w:tr>
      <w:tr>
        <w:tc>
          <w:tcPr>
            <w:tcW w:type="dxa" w:w="360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original_filename</w:t>
            </w:r>
          </w:p>
        </w:tc>
        <w:tc>
          <w:tcPr>
            <w:tcW w:type="dxa" w:w="259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varchar(500)</w:t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</w:t>
            </w:r>
          </w:p>
        </w:tc>
        <w:tc>
          <w:tcPr>
            <w:tcW w:type="dxa" w:w="950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Sanitized display name.</w:t>
            </w:r>
          </w:p>
        </w:tc>
      </w:tr>
      <w:tr>
        <w:tc>
          <w:tcPr>
            <w:tcW w:type="dxa" w:w="360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mime_type</w:t>
            </w:r>
          </w:p>
        </w:tc>
        <w:tc>
          <w:tcPr>
            <w:tcW w:type="dxa" w:w="259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varchar(200)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</w:t>
            </w:r>
          </w:p>
        </w:tc>
        <w:tc>
          <w:tcPr>
            <w:tcW w:type="dxa" w:w="950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Validated MIME.</w:t>
            </w:r>
          </w:p>
        </w:tc>
      </w:tr>
      <w:tr>
        <w:tc>
          <w:tcPr>
            <w:tcW w:type="dxa" w:w="360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size_bytes</w:t>
            </w:r>
          </w:p>
        </w:tc>
        <w:tc>
          <w:tcPr>
            <w:tcW w:type="dxa" w:w="259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bigint</w:t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</w:t>
            </w:r>
          </w:p>
        </w:tc>
        <w:tc>
          <w:tcPr>
            <w:tcW w:type="dxa" w:w="950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Size.</w:t>
            </w:r>
          </w:p>
        </w:tc>
      </w:tr>
      <w:tr>
        <w:tc>
          <w:tcPr>
            <w:tcW w:type="dxa" w:w="360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sha256_hash</w:t>
            </w:r>
          </w:p>
        </w:tc>
        <w:tc>
          <w:tcPr>
            <w:tcW w:type="dxa" w:w="259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char(64)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Yes</w:t>
            </w:r>
          </w:p>
        </w:tc>
        <w:tc>
          <w:tcPr>
            <w:tcW w:type="dxa" w:w="950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Integrity hash.</w:t>
            </w:r>
          </w:p>
        </w:tc>
      </w:tr>
      <w:tr>
        <w:tc>
          <w:tcPr>
            <w:tcW w:type="dxa" w:w="360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encryption_status</w:t>
            </w:r>
          </w:p>
        </w:tc>
        <w:tc>
          <w:tcPr>
            <w:tcW w:type="dxa" w:w="259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varchar(30)</w:t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Yes</w:t>
            </w:r>
          </w:p>
        </w:tc>
        <w:tc>
          <w:tcPr>
            <w:tcW w:type="dxa" w:w="950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Encryption metadata.</w:t>
            </w:r>
          </w:p>
        </w:tc>
      </w:tr>
      <w:tr>
        <w:tc>
          <w:tcPr>
            <w:tcW w:type="dxa" w:w="360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malware_scan_status</w:t>
            </w:r>
          </w:p>
        </w:tc>
        <w:tc>
          <w:tcPr>
            <w:tcW w:type="dxa" w:w="259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varchar(30)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Yes</w:t>
            </w:r>
          </w:p>
        </w:tc>
        <w:tc>
          <w:tcPr>
            <w:tcW w:type="dxa" w:w="950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Pending/Clean/Blocked/Failed.</w:t>
            </w:r>
          </w:p>
        </w:tc>
      </w:tr>
      <w:tr>
        <w:tc>
          <w:tcPr>
            <w:tcW w:type="dxa" w:w="360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uploaded_by</w:t>
            </w:r>
          </w:p>
        </w:tc>
        <w:tc>
          <w:tcPr>
            <w:tcW w:type="dxa" w:w="259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uuid</w:t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FK</w:t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Yes</w:t>
            </w:r>
          </w:p>
        </w:tc>
        <w:tc>
          <w:tcPr>
            <w:tcW w:type="dxa" w:w="950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Uploader.</w:t>
            </w:r>
          </w:p>
        </w:tc>
      </w:tr>
      <w:tr>
        <w:tc>
          <w:tcPr>
            <w:tcW w:type="dxa" w:w="360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uploaded_at</w:t>
            </w:r>
          </w:p>
        </w:tc>
        <w:tc>
          <w:tcPr>
            <w:tcW w:type="dxa" w:w="259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timestamptz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</w:t>
            </w:r>
          </w:p>
        </w:tc>
        <w:tc>
          <w:tcPr>
            <w:tcW w:type="dxa" w:w="950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Upload time.</w:t>
            </w:r>
          </w:p>
        </w:tc>
      </w:tr>
      <w:tr>
        <w:tc>
          <w:tcPr>
            <w:tcW w:type="dxa" w:w="360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deleted_at</w:t>
            </w:r>
          </w:p>
        </w:tc>
        <w:tc>
          <w:tcPr>
            <w:tcW w:type="dxa" w:w="259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timestamptz</w:t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Yes</w:t>
            </w:r>
          </w:p>
        </w:tc>
        <w:tc>
          <w:tcPr>
            <w:tcW w:type="dxa" w:w="950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Deletion marker.</w:t>
            </w:r>
          </w:p>
        </w:tc>
      </w:tr>
    </w:tbl>
    <w:p>
      <w:pPr>
        <w:pStyle w:val="Small"/>
      </w:pPr>
      <w:r>
        <w:rPr>
          <w:b/>
        </w:rPr>
        <w:t xml:space="preserve">Indexes / Constraints: </w:t>
      </w:r>
      <w:r>
        <w:t>Unique(storage_key); indexes(hash, uploaded_at).</w:t>
      </w:r>
    </w:p>
    <w:p>
      <w:pPr>
        <w:pStyle w:val="Small"/>
      </w:pPr>
      <w:r>
        <w:rPr>
          <w:b/>
        </w:rPr>
        <w:t xml:space="preserve">Business Rules: </w:t>
      </w:r>
      <w:r>
        <w:t>Download requires authorization and a short-lived signed URL or secure streaming.</w:t>
      </w:r>
    </w:p>
    <w:p>
      <w:pPr>
        <w:pStyle w:val="Heading2"/>
      </w:pPr>
      <w:r>
        <w:t>candidate_files</w:t>
      </w:r>
    </w:p>
    <w:p>
      <w:r>
        <w:rPr>
          <w:b/>
          <w:color w:val="5B21B6"/>
        </w:rPr>
        <w:t xml:space="preserve">Purpose: </w:t>
      </w:r>
      <w:r>
        <w:t>Candidate file links and parsed CV data.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65"/>
        <w:gridCol w:w="2765"/>
        <w:gridCol w:w="2765"/>
        <w:gridCol w:w="2765"/>
        <w:gridCol w:w="2765"/>
      </w:tblGrid>
      <w:tr>
        <w:trPr>
          <w:tblHeader w:val="true"/>
        </w:trPr>
        <w:tc>
          <w:tcPr>
            <w:tcW w:type="dxa" w:w="3600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3"/>
              </w:rPr>
              <w:t>Column</w:t>
            </w:r>
          </w:p>
        </w:tc>
        <w:tc>
          <w:tcPr>
            <w:tcW w:type="dxa" w:w="2592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3"/>
              </w:rPr>
              <w:t>Type</w:t>
            </w:r>
          </w:p>
        </w:tc>
        <w:tc>
          <w:tcPr>
            <w:tcW w:type="dxa" w:w="1152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3"/>
              </w:rPr>
              <w:t>Key</w:t>
            </w:r>
          </w:p>
        </w:tc>
        <w:tc>
          <w:tcPr>
            <w:tcW w:type="dxa" w:w="1152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3"/>
              </w:rPr>
              <w:t>Nullable</w:t>
            </w:r>
          </w:p>
        </w:tc>
        <w:tc>
          <w:tcPr>
            <w:tcW w:type="dxa" w:w="9504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3"/>
              </w:rPr>
              <w:t>Description / Validation</w:t>
            </w:r>
          </w:p>
        </w:tc>
      </w:tr>
      <w:tr>
        <w:tc>
          <w:tcPr>
            <w:tcW w:type="dxa" w:w="360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id</w:t>
            </w:r>
          </w:p>
        </w:tc>
        <w:tc>
          <w:tcPr>
            <w:tcW w:type="dxa" w:w="259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uuid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PK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</w:t>
            </w:r>
          </w:p>
        </w:tc>
        <w:tc>
          <w:tcPr>
            <w:tcW w:type="dxa" w:w="950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Identifier.</w:t>
            </w:r>
          </w:p>
        </w:tc>
      </w:tr>
      <w:tr>
        <w:tc>
          <w:tcPr>
            <w:tcW w:type="dxa" w:w="360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candidate_id</w:t>
            </w:r>
          </w:p>
        </w:tc>
        <w:tc>
          <w:tcPr>
            <w:tcW w:type="dxa" w:w="259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uuid</w:t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FK</w:t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</w:t>
            </w:r>
          </w:p>
        </w:tc>
        <w:tc>
          <w:tcPr>
            <w:tcW w:type="dxa" w:w="950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Candidate.</w:t>
            </w:r>
          </w:p>
        </w:tc>
      </w:tr>
      <w:tr>
        <w:tc>
          <w:tcPr>
            <w:tcW w:type="dxa" w:w="360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file_id</w:t>
            </w:r>
          </w:p>
        </w:tc>
        <w:tc>
          <w:tcPr>
            <w:tcW w:type="dxa" w:w="259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uuid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FK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</w:t>
            </w:r>
          </w:p>
        </w:tc>
        <w:tc>
          <w:tcPr>
            <w:tcW w:type="dxa" w:w="950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File metadata.</w:t>
            </w:r>
          </w:p>
        </w:tc>
      </w:tr>
      <w:tr>
        <w:tc>
          <w:tcPr>
            <w:tcW w:type="dxa" w:w="360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file_type</w:t>
            </w:r>
          </w:p>
        </w:tc>
        <w:tc>
          <w:tcPr>
            <w:tcW w:type="dxa" w:w="259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varchar(40)</w:t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</w:t>
            </w:r>
          </w:p>
        </w:tc>
        <w:tc>
          <w:tcPr>
            <w:tcW w:type="dxa" w:w="950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CV, Portfolio, Certificate, Other.</w:t>
            </w:r>
          </w:p>
        </w:tc>
      </w:tr>
      <w:tr>
        <w:tc>
          <w:tcPr>
            <w:tcW w:type="dxa" w:w="360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version_no</w:t>
            </w:r>
          </w:p>
        </w:tc>
        <w:tc>
          <w:tcPr>
            <w:tcW w:type="dxa" w:w="259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integer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</w:t>
            </w:r>
          </w:p>
        </w:tc>
        <w:tc>
          <w:tcPr>
            <w:tcW w:type="dxa" w:w="950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Version.</w:t>
            </w:r>
          </w:p>
        </w:tc>
      </w:tr>
      <w:tr>
        <w:tc>
          <w:tcPr>
            <w:tcW w:type="dxa" w:w="360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is_primary</w:t>
            </w:r>
          </w:p>
        </w:tc>
        <w:tc>
          <w:tcPr>
            <w:tcW w:type="dxa" w:w="259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boolean</w:t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</w:t>
            </w:r>
          </w:p>
        </w:tc>
        <w:tc>
          <w:tcPr>
            <w:tcW w:type="dxa" w:w="950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Primary file.</w:t>
            </w:r>
          </w:p>
        </w:tc>
      </w:tr>
      <w:tr>
        <w:tc>
          <w:tcPr>
            <w:tcW w:type="dxa" w:w="360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extracted_text</w:t>
            </w:r>
          </w:p>
        </w:tc>
        <w:tc>
          <w:tcPr>
            <w:tcW w:type="dxa" w:w="259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text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Yes</w:t>
            </w:r>
          </w:p>
        </w:tc>
        <w:tc>
          <w:tcPr>
            <w:tcW w:type="dxa" w:w="950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Searchable CV text.</w:t>
            </w:r>
          </w:p>
        </w:tc>
      </w:tr>
      <w:tr>
        <w:tc>
          <w:tcPr>
            <w:tcW w:type="dxa" w:w="360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extraction_payload</w:t>
            </w:r>
          </w:p>
        </w:tc>
        <w:tc>
          <w:tcPr>
            <w:tcW w:type="dxa" w:w="259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jsonb</w:t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Yes</w:t>
            </w:r>
          </w:p>
        </w:tc>
        <w:tc>
          <w:tcPr>
            <w:tcW w:type="dxa" w:w="950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Draft parsed data/confidence.</w:t>
            </w:r>
          </w:p>
        </w:tc>
      </w:tr>
      <w:tr>
        <w:tc>
          <w:tcPr>
            <w:tcW w:type="dxa" w:w="360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reviewed_at</w:t>
            </w:r>
          </w:p>
        </w:tc>
        <w:tc>
          <w:tcPr>
            <w:tcW w:type="dxa" w:w="259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timestamptz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Yes</w:t>
            </w:r>
          </w:p>
        </w:tc>
        <w:tc>
          <w:tcPr>
            <w:tcW w:type="dxa" w:w="950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Human review.</w:t>
            </w:r>
          </w:p>
        </w:tc>
      </w:tr>
    </w:tbl>
    <w:p>
      <w:pPr>
        <w:pStyle w:val="Small"/>
      </w:pPr>
      <w:r>
        <w:rPr>
          <w:b/>
        </w:rPr>
        <w:t xml:space="preserve">Indexes / Constraints: </w:t>
      </w:r>
      <w:r>
        <w:t>Unique(candidate, type, version); partial unique primary by type.</w:t>
      </w:r>
    </w:p>
    <w:p>
      <w:pPr>
        <w:pStyle w:val="Small"/>
      </w:pPr>
      <w:r>
        <w:rPr>
          <w:b/>
        </w:rPr>
        <w:t xml:space="preserve">Business Rules: </w:t>
      </w:r>
      <w:r>
        <w:t>Extracted values remain draft until confirmed.</w:t>
      </w:r>
    </w:p>
    <w:p>
      <w:pPr>
        <w:pStyle w:val="Heading2"/>
      </w:pPr>
      <w:r>
        <w:t>applications</w:t>
      </w:r>
    </w:p>
    <w:p>
      <w:r>
        <w:rPr>
          <w:b/>
          <w:color w:val="5B21B6"/>
        </w:rPr>
        <w:t xml:space="preserve">Purpose: </w:t>
      </w:r>
      <w:r>
        <w:t>Candidate-to-vacancy process record.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65"/>
        <w:gridCol w:w="2765"/>
        <w:gridCol w:w="2765"/>
        <w:gridCol w:w="2765"/>
        <w:gridCol w:w="2765"/>
      </w:tblGrid>
      <w:tr>
        <w:trPr>
          <w:tblHeader w:val="true"/>
        </w:trPr>
        <w:tc>
          <w:tcPr>
            <w:tcW w:type="dxa" w:w="3600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3"/>
              </w:rPr>
              <w:t>Column</w:t>
            </w:r>
          </w:p>
        </w:tc>
        <w:tc>
          <w:tcPr>
            <w:tcW w:type="dxa" w:w="2592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3"/>
              </w:rPr>
              <w:t>Type</w:t>
            </w:r>
          </w:p>
        </w:tc>
        <w:tc>
          <w:tcPr>
            <w:tcW w:type="dxa" w:w="1152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3"/>
              </w:rPr>
              <w:t>Key</w:t>
            </w:r>
          </w:p>
        </w:tc>
        <w:tc>
          <w:tcPr>
            <w:tcW w:type="dxa" w:w="1152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3"/>
              </w:rPr>
              <w:t>Nullable</w:t>
            </w:r>
          </w:p>
        </w:tc>
        <w:tc>
          <w:tcPr>
            <w:tcW w:type="dxa" w:w="9504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3"/>
              </w:rPr>
              <w:t>Description / Validation</w:t>
            </w:r>
          </w:p>
        </w:tc>
      </w:tr>
      <w:tr>
        <w:tc>
          <w:tcPr>
            <w:tcW w:type="dxa" w:w="360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id</w:t>
            </w:r>
          </w:p>
        </w:tc>
        <w:tc>
          <w:tcPr>
            <w:tcW w:type="dxa" w:w="259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uuid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PK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</w:t>
            </w:r>
          </w:p>
        </w:tc>
        <w:tc>
          <w:tcPr>
            <w:tcW w:type="dxa" w:w="950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Identifier.</w:t>
            </w:r>
          </w:p>
        </w:tc>
      </w:tr>
      <w:tr>
        <w:tc>
          <w:tcPr>
            <w:tcW w:type="dxa" w:w="360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application_code</w:t>
            </w:r>
          </w:p>
        </w:tc>
        <w:tc>
          <w:tcPr>
            <w:tcW w:type="dxa" w:w="259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varchar(40)</w:t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UQ</w:t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</w:t>
            </w:r>
          </w:p>
        </w:tc>
        <w:tc>
          <w:tcPr>
            <w:tcW w:type="dxa" w:w="950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Business code.</w:t>
            </w:r>
          </w:p>
        </w:tc>
      </w:tr>
      <w:tr>
        <w:tc>
          <w:tcPr>
            <w:tcW w:type="dxa" w:w="360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candidate_id</w:t>
            </w:r>
          </w:p>
        </w:tc>
        <w:tc>
          <w:tcPr>
            <w:tcW w:type="dxa" w:w="259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uuid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FK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</w:t>
            </w:r>
          </w:p>
        </w:tc>
        <w:tc>
          <w:tcPr>
            <w:tcW w:type="dxa" w:w="950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Candidate.</w:t>
            </w:r>
          </w:p>
        </w:tc>
      </w:tr>
      <w:tr>
        <w:tc>
          <w:tcPr>
            <w:tcW w:type="dxa" w:w="360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vacancy_id</w:t>
            </w:r>
          </w:p>
        </w:tc>
        <w:tc>
          <w:tcPr>
            <w:tcW w:type="dxa" w:w="259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uuid</w:t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FK</w:t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</w:t>
            </w:r>
          </w:p>
        </w:tc>
        <w:tc>
          <w:tcPr>
            <w:tcW w:type="dxa" w:w="950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Vacancy.</w:t>
            </w:r>
          </w:p>
        </w:tc>
      </w:tr>
      <w:tr>
        <w:tc>
          <w:tcPr>
            <w:tcW w:type="dxa" w:w="360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source_id</w:t>
            </w:r>
          </w:p>
        </w:tc>
        <w:tc>
          <w:tcPr>
            <w:tcW w:type="dxa" w:w="259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uuid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FK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Yes</w:t>
            </w:r>
          </w:p>
        </w:tc>
        <w:tc>
          <w:tcPr>
            <w:tcW w:type="dxa" w:w="950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Source.</w:t>
            </w:r>
          </w:p>
        </w:tc>
      </w:tr>
      <w:tr>
        <w:tc>
          <w:tcPr>
            <w:tcW w:type="dxa" w:w="360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referrer_user_id</w:t>
            </w:r>
          </w:p>
        </w:tc>
        <w:tc>
          <w:tcPr>
            <w:tcW w:type="dxa" w:w="259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uuid</w:t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FK</w:t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Yes</w:t>
            </w:r>
          </w:p>
        </w:tc>
        <w:tc>
          <w:tcPr>
            <w:tcW w:type="dxa" w:w="950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Referrer.</w:t>
            </w:r>
          </w:p>
        </w:tc>
      </w:tr>
      <w:tr>
        <w:tc>
          <w:tcPr>
            <w:tcW w:type="dxa" w:w="360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primary_recruiter_id</w:t>
            </w:r>
          </w:p>
        </w:tc>
        <w:tc>
          <w:tcPr>
            <w:tcW w:type="dxa" w:w="259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uuid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FK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</w:t>
            </w:r>
          </w:p>
        </w:tc>
        <w:tc>
          <w:tcPr>
            <w:tcW w:type="dxa" w:w="950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Owner.</w:t>
            </w:r>
          </w:p>
        </w:tc>
      </w:tr>
      <w:tr>
        <w:tc>
          <w:tcPr>
            <w:tcW w:type="dxa" w:w="360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current_stage_id</w:t>
            </w:r>
          </w:p>
        </w:tc>
        <w:tc>
          <w:tcPr>
            <w:tcW w:type="dxa" w:w="259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uuid</w:t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FK</w:t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</w:t>
            </w:r>
          </w:p>
        </w:tc>
        <w:tc>
          <w:tcPr>
            <w:tcW w:type="dxa" w:w="950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Current stage.</w:t>
            </w:r>
          </w:p>
        </w:tc>
      </w:tr>
      <w:tr>
        <w:tc>
          <w:tcPr>
            <w:tcW w:type="dxa" w:w="360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status</w:t>
            </w:r>
          </w:p>
        </w:tc>
        <w:tc>
          <w:tcPr>
            <w:tcW w:type="dxa" w:w="259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varchar(40)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</w:t>
            </w:r>
          </w:p>
        </w:tc>
        <w:tc>
          <w:tcPr>
            <w:tcW w:type="dxa" w:w="950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Active or terminal status.</w:t>
            </w:r>
          </w:p>
        </w:tc>
      </w:tr>
      <w:tr>
        <w:tc>
          <w:tcPr>
            <w:tcW w:type="dxa" w:w="360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priority</w:t>
            </w:r>
          </w:p>
        </w:tc>
        <w:tc>
          <w:tcPr>
            <w:tcW w:type="dxa" w:w="259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varchar(20)</w:t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Yes</w:t>
            </w:r>
          </w:p>
        </w:tc>
        <w:tc>
          <w:tcPr>
            <w:tcW w:type="dxa" w:w="950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Priority.</w:t>
            </w:r>
          </w:p>
        </w:tc>
      </w:tr>
      <w:tr>
        <w:tc>
          <w:tcPr>
            <w:tcW w:type="dxa" w:w="360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applied_at</w:t>
            </w:r>
          </w:p>
        </w:tc>
        <w:tc>
          <w:tcPr>
            <w:tcW w:type="dxa" w:w="259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timestamptz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</w:t>
            </w:r>
          </w:p>
        </w:tc>
        <w:tc>
          <w:tcPr>
            <w:tcW w:type="dxa" w:w="950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Application date.</w:t>
            </w:r>
          </w:p>
        </w:tc>
      </w:tr>
      <w:tr>
        <w:tc>
          <w:tcPr>
            <w:tcW w:type="dxa" w:w="360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last_activity_at</w:t>
            </w:r>
          </w:p>
        </w:tc>
        <w:tc>
          <w:tcPr>
            <w:tcW w:type="dxa" w:w="259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timestamptz</w:t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</w:t>
            </w:r>
          </w:p>
        </w:tc>
        <w:tc>
          <w:tcPr>
            <w:tcW w:type="dxa" w:w="950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Latest activity.</w:t>
            </w:r>
          </w:p>
        </w:tc>
      </w:tr>
      <w:tr>
        <w:tc>
          <w:tcPr>
            <w:tcW w:type="dxa" w:w="360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next_action</w:t>
            </w:r>
          </w:p>
        </w:tc>
        <w:tc>
          <w:tcPr>
            <w:tcW w:type="dxa" w:w="259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varchar(200)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Yes</w:t>
            </w:r>
          </w:p>
        </w:tc>
        <w:tc>
          <w:tcPr>
            <w:tcW w:type="dxa" w:w="950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Next action.</w:t>
            </w:r>
          </w:p>
        </w:tc>
      </w:tr>
      <w:tr>
        <w:tc>
          <w:tcPr>
            <w:tcW w:type="dxa" w:w="360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next_action_due_at</w:t>
            </w:r>
          </w:p>
        </w:tc>
        <w:tc>
          <w:tcPr>
            <w:tcW w:type="dxa" w:w="259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timestamptz</w:t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Yes</w:t>
            </w:r>
          </w:p>
        </w:tc>
        <w:tc>
          <w:tcPr>
            <w:tcW w:type="dxa" w:w="950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Due date.</w:t>
            </w:r>
          </w:p>
        </w:tc>
      </w:tr>
      <w:tr>
        <w:tc>
          <w:tcPr>
            <w:tcW w:type="dxa" w:w="360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outcome_reason_id</w:t>
            </w:r>
          </w:p>
        </w:tc>
        <w:tc>
          <w:tcPr>
            <w:tcW w:type="dxa" w:w="259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uuid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FK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Yes</w:t>
            </w:r>
          </w:p>
        </w:tc>
        <w:tc>
          <w:tcPr>
            <w:tcW w:type="dxa" w:w="950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Outcome reason.</w:t>
            </w:r>
          </w:p>
        </w:tc>
      </w:tr>
      <w:tr>
        <w:tc>
          <w:tcPr>
            <w:tcW w:type="dxa" w:w="360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outcome_notes</w:t>
            </w:r>
          </w:p>
        </w:tc>
        <w:tc>
          <w:tcPr>
            <w:tcW w:type="dxa" w:w="259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text</w:t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Yes</w:t>
            </w:r>
          </w:p>
        </w:tc>
        <w:tc>
          <w:tcPr>
            <w:tcW w:type="dxa" w:w="950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Outcome details.</w:t>
            </w:r>
          </w:p>
        </w:tc>
      </w:tr>
      <w:tr>
        <w:tc>
          <w:tcPr>
            <w:tcW w:type="dxa" w:w="360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closed_at</w:t>
            </w:r>
          </w:p>
        </w:tc>
        <w:tc>
          <w:tcPr>
            <w:tcW w:type="dxa" w:w="259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timestamptz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Yes</w:t>
            </w:r>
          </w:p>
        </w:tc>
        <w:tc>
          <w:tcPr>
            <w:tcW w:type="dxa" w:w="950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Terminal time.</w:t>
            </w:r>
          </w:p>
        </w:tc>
      </w:tr>
    </w:tbl>
    <w:p>
      <w:pPr>
        <w:pStyle w:val="Small"/>
      </w:pPr>
      <w:r>
        <w:rPr>
          <w:b/>
        </w:rPr>
        <w:t xml:space="preserve">Indexes / Constraints: </w:t>
      </w:r>
      <w:r>
        <w:t>Unique active(candidate, vacancy); indexes(vacancy, stage, status, recruiter).</w:t>
      </w:r>
    </w:p>
    <w:p>
      <w:pPr>
        <w:pStyle w:val="Small"/>
      </w:pPr>
      <w:r>
        <w:rPr>
          <w:b/>
        </w:rPr>
        <w:t xml:space="preserve">Business Rules: </w:t>
      </w:r>
      <w:r>
        <w:t>Stage belongs to application, never candidate.</w:t>
      </w:r>
    </w:p>
    <w:p>
      <w:pPr>
        <w:pStyle w:val="Heading2"/>
      </w:pPr>
      <w:r>
        <w:t>pipeline_templates / pipeline_stages</w:t>
      </w:r>
    </w:p>
    <w:p>
      <w:r>
        <w:rPr>
          <w:b/>
          <w:color w:val="5B21B6"/>
        </w:rPr>
        <w:t xml:space="preserve">Purpose: </w:t>
      </w:r>
      <w:r>
        <w:t>Versioned workflow configuration.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65"/>
        <w:gridCol w:w="2765"/>
        <w:gridCol w:w="2765"/>
        <w:gridCol w:w="2765"/>
        <w:gridCol w:w="2765"/>
      </w:tblGrid>
      <w:tr>
        <w:trPr>
          <w:tblHeader w:val="true"/>
        </w:trPr>
        <w:tc>
          <w:tcPr>
            <w:tcW w:type="dxa" w:w="3600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3"/>
              </w:rPr>
              <w:t>Column</w:t>
            </w:r>
          </w:p>
        </w:tc>
        <w:tc>
          <w:tcPr>
            <w:tcW w:type="dxa" w:w="2592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3"/>
              </w:rPr>
              <w:t>Type</w:t>
            </w:r>
          </w:p>
        </w:tc>
        <w:tc>
          <w:tcPr>
            <w:tcW w:type="dxa" w:w="1152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3"/>
              </w:rPr>
              <w:t>Key</w:t>
            </w:r>
          </w:p>
        </w:tc>
        <w:tc>
          <w:tcPr>
            <w:tcW w:type="dxa" w:w="1152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3"/>
              </w:rPr>
              <w:t>Nullable</w:t>
            </w:r>
          </w:p>
        </w:tc>
        <w:tc>
          <w:tcPr>
            <w:tcW w:type="dxa" w:w="9504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3"/>
              </w:rPr>
              <w:t>Description / Validation</w:t>
            </w:r>
          </w:p>
        </w:tc>
      </w:tr>
      <w:tr>
        <w:tc>
          <w:tcPr>
            <w:tcW w:type="dxa" w:w="360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template_id</w:t>
            </w:r>
          </w:p>
        </w:tc>
        <w:tc>
          <w:tcPr>
            <w:tcW w:type="dxa" w:w="259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uuid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PK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</w:t>
            </w:r>
          </w:p>
        </w:tc>
        <w:tc>
          <w:tcPr>
            <w:tcW w:type="dxa" w:w="950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Pipeline template.</w:t>
            </w:r>
          </w:p>
        </w:tc>
      </w:tr>
      <w:tr>
        <w:tc>
          <w:tcPr>
            <w:tcW w:type="dxa" w:w="360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template_code</w:t>
            </w:r>
          </w:p>
        </w:tc>
        <w:tc>
          <w:tcPr>
            <w:tcW w:type="dxa" w:w="259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varchar(40)</w:t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UQ*</w:t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</w:t>
            </w:r>
          </w:p>
        </w:tc>
        <w:tc>
          <w:tcPr>
            <w:tcW w:type="dxa" w:w="950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Template code.</w:t>
            </w:r>
          </w:p>
        </w:tc>
      </w:tr>
      <w:tr>
        <w:tc>
          <w:tcPr>
            <w:tcW w:type="dxa" w:w="360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template_version</w:t>
            </w:r>
          </w:p>
        </w:tc>
        <w:tc>
          <w:tcPr>
            <w:tcW w:type="dxa" w:w="259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integer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</w:t>
            </w:r>
          </w:p>
        </w:tc>
        <w:tc>
          <w:tcPr>
            <w:tcW w:type="dxa" w:w="950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Version.</w:t>
            </w:r>
          </w:p>
        </w:tc>
      </w:tr>
      <w:tr>
        <w:tc>
          <w:tcPr>
            <w:tcW w:type="dxa" w:w="360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template_status</w:t>
            </w:r>
          </w:p>
        </w:tc>
        <w:tc>
          <w:tcPr>
            <w:tcW w:type="dxa" w:w="259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varchar(30)</w:t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</w:t>
            </w:r>
          </w:p>
        </w:tc>
        <w:tc>
          <w:tcPr>
            <w:tcW w:type="dxa" w:w="950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Draft, Active, Retired.</w:t>
            </w:r>
          </w:p>
        </w:tc>
      </w:tr>
      <w:tr>
        <w:tc>
          <w:tcPr>
            <w:tcW w:type="dxa" w:w="360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stage_id</w:t>
            </w:r>
          </w:p>
        </w:tc>
        <w:tc>
          <w:tcPr>
            <w:tcW w:type="dxa" w:w="259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uuid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PK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</w:t>
            </w:r>
          </w:p>
        </w:tc>
        <w:tc>
          <w:tcPr>
            <w:tcW w:type="dxa" w:w="950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Stage.</w:t>
            </w:r>
          </w:p>
        </w:tc>
      </w:tr>
      <w:tr>
        <w:tc>
          <w:tcPr>
            <w:tcW w:type="dxa" w:w="360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stage_code</w:t>
            </w:r>
          </w:p>
        </w:tc>
        <w:tc>
          <w:tcPr>
            <w:tcW w:type="dxa" w:w="259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varchar(40)</w:t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</w:t>
            </w:r>
          </w:p>
        </w:tc>
        <w:tc>
          <w:tcPr>
            <w:tcW w:type="dxa" w:w="950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Stage code.</w:t>
            </w:r>
          </w:p>
        </w:tc>
      </w:tr>
      <w:tr>
        <w:tc>
          <w:tcPr>
            <w:tcW w:type="dxa" w:w="360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stage_name</w:t>
            </w:r>
          </w:p>
        </w:tc>
        <w:tc>
          <w:tcPr>
            <w:tcW w:type="dxa" w:w="259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varchar(120)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</w:t>
            </w:r>
          </w:p>
        </w:tc>
        <w:tc>
          <w:tcPr>
            <w:tcW w:type="dxa" w:w="950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Name.</w:t>
            </w:r>
          </w:p>
        </w:tc>
      </w:tr>
      <w:tr>
        <w:tc>
          <w:tcPr>
            <w:tcW w:type="dxa" w:w="360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stage_type</w:t>
            </w:r>
          </w:p>
        </w:tc>
        <w:tc>
          <w:tcPr>
            <w:tcW w:type="dxa" w:w="259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varchar(40)</w:t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</w:t>
            </w:r>
          </w:p>
        </w:tc>
        <w:tc>
          <w:tcPr>
            <w:tcW w:type="dxa" w:w="950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Screening, Interview, Offer, PreHire, etc.</w:t>
            </w:r>
          </w:p>
        </w:tc>
      </w:tr>
      <w:tr>
        <w:tc>
          <w:tcPr>
            <w:tcW w:type="dxa" w:w="360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sequence_no</w:t>
            </w:r>
          </w:p>
        </w:tc>
        <w:tc>
          <w:tcPr>
            <w:tcW w:type="dxa" w:w="259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integer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</w:t>
            </w:r>
          </w:p>
        </w:tc>
        <w:tc>
          <w:tcPr>
            <w:tcW w:type="dxa" w:w="950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Display order.</w:t>
            </w:r>
          </w:p>
        </w:tc>
      </w:tr>
      <w:tr>
        <w:tc>
          <w:tcPr>
            <w:tcW w:type="dxa" w:w="360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sla_hours</w:t>
            </w:r>
          </w:p>
        </w:tc>
        <w:tc>
          <w:tcPr>
            <w:tcW w:type="dxa" w:w="259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integer</w:t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Yes</w:t>
            </w:r>
          </w:p>
        </w:tc>
        <w:tc>
          <w:tcPr>
            <w:tcW w:type="dxa" w:w="950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SLA.</w:t>
            </w:r>
          </w:p>
        </w:tc>
      </w:tr>
      <w:tr>
        <w:tc>
          <w:tcPr>
            <w:tcW w:type="dxa" w:w="360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required</w:t>
            </w:r>
          </w:p>
        </w:tc>
        <w:tc>
          <w:tcPr>
            <w:tcW w:type="dxa" w:w="259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boolean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</w:t>
            </w:r>
          </w:p>
        </w:tc>
        <w:tc>
          <w:tcPr>
            <w:tcW w:type="dxa" w:w="950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Mandatory stage.</w:t>
            </w:r>
          </w:p>
        </w:tc>
      </w:tr>
      <w:tr>
        <w:tc>
          <w:tcPr>
            <w:tcW w:type="dxa" w:w="360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requirements</w:t>
            </w:r>
          </w:p>
        </w:tc>
        <w:tc>
          <w:tcPr>
            <w:tcW w:type="dxa" w:w="259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jsonb</w:t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Yes</w:t>
            </w:r>
          </w:p>
        </w:tc>
        <w:tc>
          <w:tcPr>
            <w:tcW w:type="dxa" w:w="950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Required fields/approvals/conditions.</w:t>
            </w:r>
          </w:p>
        </w:tc>
      </w:tr>
    </w:tbl>
    <w:p>
      <w:pPr>
        <w:pStyle w:val="Small"/>
      </w:pPr>
      <w:r>
        <w:rPr>
          <w:b/>
        </w:rPr>
        <w:t xml:space="preserve">Indexes / Constraints: </w:t>
      </w:r>
      <w:r>
        <w:t>Unique(template code/version); unique stage code within template.</w:t>
      </w:r>
    </w:p>
    <w:p>
      <w:pPr>
        <w:pStyle w:val="Small"/>
      </w:pPr>
      <w:r>
        <w:rPr>
          <w:b/>
        </w:rPr>
        <w:t xml:space="preserve">Business Rules: </w:t>
      </w:r>
      <w:r>
        <w:t>Active vacancies retain the assigned version.</w:t>
      </w:r>
    </w:p>
    <w:p>
      <w:pPr>
        <w:pStyle w:val="Heading2"/>
      </w:pPr>
      <w:r>
        <w:t>application_stage_history</w:t>
      </w:r>
    </w:p>
    <w:p>
      <w:r>
        <w:rPr>
          <w:b/>
          <w:color w:val="5B21B6"/>
        </w:rPr>
        <w:t xml:space="preserve">Purpose: </w:t>
      </w:r>
      <w:r>
        <w:t>Append-only stage and status changes.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65"/>
        <w:gridCol w:w="2765"/>
        <w:gridCol w:w="2765"/>
        <w:gridCol w:w="2765"/>
        <w:gridCol w:w="2765"/>
      </w:tblGrid>
      <w:tr>
        <w:trPr>
          <w:tblHeader w:val="true"/>
        </w:trPr>
        <w:tc>
          <w:tcPr>
            <w:tcW w:type="dxa" w:w="3600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3"/>
              </w:rPr>
              <w:t>Column</w:t>
            </w:r>
          </w:p>
        </w:tc>
        <w:tc>
          <w:tcPr>
            <w:tcW w:type="dxa" w:w="2592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3"/>
              </w:rPr>
              <w:t>Type</w:t>
            </w:r>
          </w:p>
        </w:tc>
        <w:tc>
          <w:tcPr>
            <w:tcW w:type="dxa" w:w="1152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3"/>
              </w:rPr>
              <w:t>Key</w:t>
            </w:r>
          </w:p>
        </w:tc>
        <w:tc>
          <w:tcPr>
            <w:tcW w:type="dxa" w:w="1152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3"/>
              </w:rPr>
              <w:t>Nullable</w:t>
            </w:r>
          </w:p>
        </w:tc>
        <w:tc>
          <w:tcPr>
            <w:tcW w:type="dxa" w:w="9504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3"/>
              </w:rPr>
              <w:t>Description / Validation</w:t>
            </w:r>
          </w:p>
        </w:tc>
      </w:tr>
      <w:tr>
        <w:tc>
          <w:tcPr>
            <w:tcW w:type="dxa" w:w="360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id</w:t>
            </w:r>
          </w:p>
        </w:tc>
        <w:tc>
          <w:tcPr>
            <w:tcW w:type="dxa" w:w="259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uuid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PK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</w:t>
            </w:r>
          </w:p>
        </w:tc>
        <w:tc>
          <w:tcPr>
            <w:tcW w:type="dxa" w:w="950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Identifier.</w:t>
            </w:r>
          </w:p>
        </w:tc>
      </w:tr>
      <w:tr>
        <w:tc>
          <w:tcPr>
            <w:tcW w:type="dxa" w:w="360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application_id</w:t>
            </w:r>
          </w:p>
        </w:tc>
        <w:tc>
          <w:tcPr>
            <w:tcW w:type="dxa" w:w="259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uuid</w:t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FK</w:t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</w:t>
            </w:r>
          </w:p>
        </w:tc>
        <w:tc>
          <w:tcPr>
            <w:tcW w:type="dxa" w:w="950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Application.</w:t>
            </w:r>
          </w:p>
        </w:tc>
      </w:tr>
      <w:tr>
        <w:tc>
          <w:tcPr>
            <w:tcW w:type="dxa" w:w="360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from_stage_id</w:t>
            </w:r>
          </w:p>
        </w:tc>
        <w:tc>
          <w:tcPr>
            <w:tcW w:type="dxa" w:w="259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uuid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FK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Yes</w:t>
            </w:r>
          </w:p>
        </w:tc>
        <w:tc>
          <w:tcPr>
            <w:tcW w:type="dxa" w:w="950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Previous stage.</w:t>
            </w:r>
          </w:p>
        </w:tc>
      </w:tr>
      <w:tr>
        <w:tc>
          <w:tcPr>
            <w:tcW w:type="dxa" w:w="360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to_stage_id</w:t>
            </w:r>
          </w:p>
        </w:tc>
        <w:tc>
          <w:tcPr>
            <w:tcW w:type="dxa" w:w="259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uuid</w:t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FK</w:t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</w:t>
            </w:r>
          </w:p>
        </w:tc>
        <w:tc>
          <w:tcPr>
            <w:tcW w:type="dxa" w:w="950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New stage.</w:t>
            </w:r>
          </w:p>
        </w:tc>
      </w:tr>
      <w:tr>
        <w:tc>
          <w:tcPr>
            <w:tcW w:type="dxa" w:w="360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from_status</w:t>
            </w:r>
          </w:p>
        </w:tc>
        <w:tc>
          <w:tcPr>
            <w:tcW w:type="dxa" w:w="259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varchar(40)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Yes</w:t>
            </w:r>
          </w:p>
        </w:tc>
        <w:tc>
          <w:tcPr>
            <w:tcW w:type="dxa" w:w="950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Previous status.</w:t>
            </w:r>
          </w:p>
        </w:tc>
      </w:tr>
      <w:tr>
        <w:tc>
          <w:tcPr>
            <w:tcW w:type="dxa" w:w="360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to_status</w:t>
            </w:r>
          </w:p>
        </w:tc>
        <w:tc>
          <w:tcPr>
            <w:tcW w:type="dxa" w:w="259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varchar(40)</w:t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</w:t>
            </w:r>
          </w:p>
        </w:tc>
        <w:tc>
          <w:tcPr>
            <w:tcW w:type="dxa" w:w="950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New status.</w:t>
            </w:r>
          </w:p>
        </w:tc>
      </w:tr>
      <w:tr>
        <w:tc>
          <w:tcPr>
            <w:tcW w:type="dxa" w:w="360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changed_by</w:t>
            </w:r>
          </w:p>
        </w:tc>
        <w:tc>
          <w:tcPr>
            <w:tcW w:type="dxa" w:w="259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uuid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FK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</w:t>
            </w:r>
          </w:p>
        </w:tc>
        <w:tc>
          <w:tcPr>
            <w:tcW w:type="dxa" w:w="950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Actor.</w:t>
            </w:r>
          </w:p>
        </w:tc>
      </w:tr>
      <w:tr>
        <w:tc>
          <w:tcPr>
            <w:tcW w:type="dxa" w:w="360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changed_at</w:t>
            </w:r>
          </w:p>
        </w:tc>
        <w:tc>
          <w:tcPr>
            <w:tcW w:type="dxa" w:w="259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timestamptz</w:t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</w:t>
            </w:r>
          </w:p>
        </w:tc>
        <w:tc>
          <w:tcPr>
            <w:tcW w:type="dxa" w:w="950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Time.</w:t>
            </w:r>
          </w:p>
        </w:tc>
      </w:tr>
      <w:tr>
        <w:tc>
          <w:tcPr>
            <w:tcW w:type="dxa" w:w="360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reason_code</w:t>
            </w:r>
          </w:p>
        </w:tc>
        <w:tc>
          <w:tcPr>
            <w:tcW w:type="dxa" w:w="259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varchar(80)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Yes</w:t>
            </w:r>
          </w:p>
        </w:tc>
        <w:tc>
          <w:tcPr>
            <w:tcW w:type="dxa" w:w="950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Reason.</w:t>
            </w:r>
          </w:p>
        </w:tc>
      </w:tr>
      <w:tr>
        <w:tc>
          <w:tcPr>
            <w:tcW w:type="dxa" w:w="360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comments</w:t>
            </w:r>
          </w:p>
        </w:tc>
        <w:tc>
          <w:tcPr>
            <w:tcW w:type="dxa" w:w="259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text</w:t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Yes</w:t>
            </w:r>
          </w:p>
        </w:tc>
        <w:tc>
          <w:tcPr>
            <w:tcW w:type="dxa" w:w="950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Comments.</w:t>
            </w:r>
          </w:p>
        </w:tc>
      </w:tr>
      <w:tr>
        <w:tc>
          <w:tcPr>
            <w:tcW w:type="dxa" w:w="360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duration_previous_seconds</w:t>
            </w:r>
          </w:p>
        </w:tc>
        <w:tc>
          <w:tcPr>
            <w:tcW w:type="dxa" w:w="259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bigint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Yes</w:t>
            </w:r>
          </w:p>
        </w:tc>
        <w:tc>
          <w:tcPr>
            <w:tcW w:type="dxa" w:w="950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Duration.</w:t>
            </w:r>
          </w:p>
        </w:tc>
      </w:tr>
      <w:tr>
        <w:tc>
          <w:tcPr>
            <w:tcW w:type="dxa" w:w="360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override_used</w:t>
            </w:r>
          </w:p>
        </w:tc>
        <w:tc>
          <w:tcPr>
            <w:tcW w:type="dxa" w:w="259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boolean</w:t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</w:t>
            </w:r>
          </w:p>
        </w:tc>
        <w:tc>
          <w:tcPr>
            <w:tcW w:type="dxa" w:w="950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Override flag.</w:t>
            </w:r>
          </w:p>
        </w:tc>
      </w:tr>
    </w:tbl>
    <w:p>
      <w:pPr>
        <w:pStyle w:val="Small"/>
      </w:pPr>
      <w:r>
        <w:rPr>
          <w:b/>
        </w:rPr>
        <w:t xml:space="preserve">Indexes / Constraints: </w:t>
      </w:r>
      <w:r>
        <w:t>Index(application, changed_at, to_stage).</w:t>
      </w:r>
    </w:p>
    <w:p>
      <w:pPr>
        <w:pStyle w:val="Small"/>
      </w:pPr>
      <w:r>
        <w:rPr>
          <w:b/>
        </w:rPr>
        <w:t xml:space="preserve">Business Rules: </w:t>
      </w:r>
      <w:r>
        <w:t>Append-only in normal operations.</w:t>
      </w:r>
    </w:p>
    <w:p>
      <w:pPr>
        <w:pStyle w:val="Heading2"/>
      </w:pPr>
      <w:r>
        <w:t>application_screenings</w:t>
      </w:r>
    </w:p>
    <w:p>
      <w:r>
        <w:rPr>
          <w:b/>
          <w:color w:val="5B21B6"/>
        </w:rPr>
        <w:t xml:space="preserve">Purpose: </w:t>
      </w:r>
      <w:r>
        <w:t>Phone screening attempts and results.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65"/>
        <w:gridCol w:w="2765"/>
        <w:gridCol w:w="2765"/>
        <w:gridCol w:w="2765"/>
        <w:gridCol w:w="2765"/>
      </w:tblGrid>
      <w:tr>
        <w:trPr>
          <w:tblHeader w:val="true"/>
        </w:trPr>
        <w:tc>
          <w:tcPr>
            <w:tcW w:type="dxa" w:w="3600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3"/>
              </w:rPr>
              <w:t>Column</w:t>
            </w:r>
          </w:p>
        </w:tc>
        <w:tc>
          <w:tcPr>
            <w:tcW w:type="dxa" w:w="2592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3"/>
              </w:rPr>
              <w:t>Type</w:t>
            </w:r>
          </w:p>
        </w:tc>
        <w:tc>
          <w:tcPr>
            <w:tcW w:type="dxa" w:w="1152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3"/>
              </w:rPr>
              <w:t>Key</w:t>
            </w:r>
          </w:p>
        </w:tc>
        <w:tc>
          <w:tcPr>
            <w:tcW w:type="dxa" w:w="1152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3"/>
              </w:rPr>
              <w:t>Nullable</w:t>
            </w:r>
          </w:p>
        </w:tc>
        <w:tc>
          <w:tcPr>
            <w:tcW w:type="dxa" w:w="9504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3"/>
              </w:rPr>
              <w:t>Description / Validation</w:t>
            </w:r>
          </w:p>
        </w:tc>
      </w:tr>
      <w:tr>
        <w:tc>
          <w:tcPr>
            <w:tcW w:type="dxa" w:w="360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id</w:t>
            </w:r>
          </w:p>
        </w:tc>
        <w:tc>
          <w:tcPr>
            <w:tcW w:type="dxa" w:w="259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uuid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PK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</w:t>
            </w:r>
          </w:p>
        </w:tc>
        <w:tc>
          <w:tcPr>
            <w:tcW w:type="dxa" w:w="950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Identifier.</w:t>
            </w:r>
          </w:p>
        </w:tc>
      </w:tr>
      <w:tr>
        <w:tc>
          <w:tcPr>
            <w:tcW w:type="dxa" w:w="360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application_id</w:t>
            </w:r>
          </w:p>
        </w:tc>
        <w:tc>
          <w:tcPr>
            <w:tcW w:type="dxa" w:w="259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uuid</w:t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FK</w:t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</w:t>
            </w:r>
          </w:p>
        </w:tc>
        <w:tc>
          <w:tcPr>
            <w:tcW w:type="dxa" w:w="950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Application.</w:t>
            </w:r>
          </w:p>
        </w:tc>
      </w:tr>
      <w:tr>
        <w:tc>
          <w:tcPr>
            <w:tcW w:type="dxa" w:w="360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screened_by</w:t>
            </w:r>
          </w:p>
        </w:tc>
        <w:tc>
          <w:tcPr>
            <w:tcW w:type="dxa" w:w="259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uuid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FK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</w:t>
            </w:r>
          </w:p>
        </w:tc>
        <w:tc>
          <w:tcPr>
            <w:tcW w:type="dxa" w:w="950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Screener.</w:t>
            </w:r>
          </w:p>
        </w:tc>
      </w:tr>
      <w:tr>
        <w:tc>
          <w:tcPr>
            <w:tcW w:type="dxa" w:w="360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screened_at</w:t>
            </w:r>
          </w:p>
        </w:tc>
        <w:tc>
          <w:tcPr>
            <w:tcW w:type="dxa" w:w="259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timestamptz</w:t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</w:t>
            </w:r>
          </w:p>
        </w:tc>
        <w:tc>
          <w:tcPr>
            <w:tcW w:type="dxa" w:w="950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Date/time.</w:t>
            </w:r>
          </w:p>
        </w:tc>
      </w:tr>
      <w:tr>
        <w:tc>
          <w:tcPr>
            <w:tcW w:type="dxa" w:w="360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call_status</w:t>
            </w:r>
          </w:p>
        </w:tc>
        <w:tc>
          <w:tcPr>
            <w:tcW w:type="dxa" w:w="259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varchar(40)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</w:t>
            </w:r>
          </w:p>
        </w:tc>
        <w:tc>
          <w:tcPr>
            <w:tcW w:type="dxa" w:w="950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Completed, No Answer, Callback, etc.</w:t>
            </w:r>
          </w:p>
        </w:tc>
      </w:tr>
      <w:tr>
        <w:tc>
          <w:tcPr>
            <w:tcW w:type="dxa" w:w="360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current_salary</w:t>
            </w:r>
          </w:p>
        </w:tc>
        <w:tc>
          <w:tcPr>
            <w:tcW w:type="dxa" w:w="259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numeric(18,2)</w:t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Yes</w:t>
            </w:r>
          </w:p>
        </w:tc>
        <w:tc>
          <w:tcPr>
            <w:tcW w:type="dxa" w:w="950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Sensitive.</w:t>
            </w:r>
          </w:p>
        </w:tc>
      </w:tr>
      <w:tr>
        <w:tc>
          <w:tcPr>
            <w:tcW w:type="dxa" w:w="360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expected_salary</w:t>
            </w:r>
          </w:p>
        </w:tc>
        <w:tc>
          <w:tcPr>
            <w:tcW w:type="dxa" w:w="259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numeric(18,2)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Yes</w:t>
            </w:r>
          </w:p>
        </w:tc>
        <w:tc>
          <w:tcPr>
            <w:tcW w:type="dxa" w:w="950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Sensitive.</w:t>
            </w:r>
          </w:p>
        </w:tc>
      </w:tr>
      <w:tr>
        <w:tc>
          <w:tcPr>
            <w:tcW w:type="dxa" w:w="360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currency_code</w:t>
            </w:r>
          </w:p>
        </w:tc>
        <w:tc>
          <w:tcPr>
            <w:tcW w:type="dxa" w:w="259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char(3)</w:t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Yes</w:t>
            </w:r>
          </w:p>
        </w:tc>
        <w:tc>
          <w:tcPr>
            <w:tcW w:type="dxa" w:w="950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Currency.</w:t>
            </w:r>
          </w:p>
        </w:tc>
      </w:tr>
      <w:tr>
        <w:tc>
          <w:tcPr>
            <w:tcW w:type="dxa" w:w="360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notice_period_days</w:t>
            </w:r>
          </w:p>
        </w:tc>
        <w:tc>
          <w:tcPr>
            <w:tcW w:type="dxa" w:w="259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integer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Yes</w:t>
            </w:r>
          </w:p>
        </w:tc>
        <w:tc>
          <w:tcPr>
            <w:tcW w:type="dxa" w:w="950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Notice.</w:t>
            </w:r>
          </w:p>
        </w:tc>
      </w:tr>
      <w:tr>
        <w:tc>
          <w:tcPr>
            <w:tcW w:type="dxa" w:w="360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availability_date</w:t>
            </w:r>
          </w:p>
        </w:tc>
        <w:tc>
          <w:tcPr>
            <w:tcW w:type="dxa" w:w="259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date</w:t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Yes</w:t>
            </w:r>
          </w:p>
        </w:tc>
        <w:tc>
          <w:tcPr>
            <w:tcW w:type="dxa" w:w="950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Availability.</w:t>
            </w:r>
          </w:p>
        </w:tc>
      </w:tr>
      <w:tr>
        <w:tc>
          <w:tcPr>
            <w:tcW w:type="dxa" w:w="360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preferred_branch_id</w:t>
            </w:r>
          </w:p>
        </w:tc>
        <w:tc>
          <w:tcPr>
            <w:tcW w:type="dxa" w:w="259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uuid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FK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Yes</w:t>
            </w:r>
          </w:p>
        </w:tc>
        <w:tc>
          <w:tcPr>
            <w:tcW w:type="dxa" w:w="950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Preference.</w:t>
            </w:r>
          </w:p>
        </w:tc>
      </w:tr>
      <w:tr>
        <w:tc>
          <w:tcPr>
            <w:tcW w:type="dxa" w:w="360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assessment</w:t>
            </w:r>
          </w:p>
        </w:tc>
        <w:tc>
          <w:tcPr>
            <w:tcW w:type="dxa" w:w="259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jsonb</w:t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Yes</w:t>
            </w:r>
          </w:p>
        </w:tc>
        <w:tc>
          <w:tcPr>
            <w:tcW w:type="dxa" w:w="950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Fit and custom answers.</w:t>
            </w:r>
          </w:p>
        </w:tc>
      </w:tr>
      <w:tr>
        <w:tc>
          <w:tcPr>
            <w:tcW w:type="dxa" w:w="360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result</w:t>
            </w:r>
          </w:p>
        </w:tc>
        <w:tc>
          <w:tcPr>
            <w:tcW w:type="dxa" w:w="259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varchar(40)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</w:t>
            </w:r>
          </w:p>
        </w:tc>
        <w:tc>
          <w:tcPr>
            <w:tcW w:type="dxa" w:w="950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Passed, Rejected, Hold, Callback, No Answer, Withdrawn.</w:t>
            </w:r>
          </w:p>
        </w:tc>
      </w:tr>
      <w:tr>
        <w:tc>
          <w:tcPr>
            <w:tcW w:type="dxa" w:w="360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rejection_reason_id</w:t>
            </w:r>
          </w:p>
        </w:tc>
        <w:tc>
          <w:tcPr>
            <w:tcW w:type="dxa" w:w="259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uuid</w:t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FK</w:t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Yes</w:t>
            </w:r>
          </w:p>
        </w:tc>
        <w:tc>
          <w:tcPr>
            <w:tcW w:type="dxa" w:w="950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Required when rejected.</w:t>
            </w:r>
          </w:p>
        </w:tc>
      </w:tr>
      <w:tr>
        <w:tc>
          <w:tcPr>
            <w:tcW w:type="dxa" w:w="360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follow_up_at</w:t>
            </w:r>
          </w:p>
        </w:tc>
        <w:tc>
          <w:tcPr>
            <w:tcW w:type="dxa" w:w="259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timestamptz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Yes</w:t>
            </w:r>
          </w:p>
        </w:tc>
        <w:tc>
          <w:tcPr>
            <w:tcW w:type="dxa" w:w="950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Follow-up.</w:t>
            </w:r>
          </w:p>
        </w:tc>
      </w:tr>
      <w:tr>
        <w:tc>
          <w:tcPr>
            <w:tcW w:type="dxa" w:w="360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comments</w:t>
            </w:r>
          </w:p>
        </w:tc>
        <w:tc>
          <w:tcPr>
            <w:tcW w:type="dxa" w:w="259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text</w:t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Yes</w:t>
            </w:r>
          </w:p>
        </w:tc>
        <w:tc>
          <w:tcPr>
            <w:tcW w:type="dxa" w:w="950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Internal comments.</w:t>
            </w:r>
          </w:p>
        </w:tc>
      </w:tr>
    </w:tbl>
    <w:p>
      <w:pPr>
        <w:pStyle w:val="Small"/>
      </w:pPr>
      <w:r>
        <w:rPr>
          <w:b/>
        </w:rPr>
        <w:t xml:space="preserve">Indexes / Constraints: </w:t>
      </w:r>
      <w:r>
        <w:t>Index(application, screened_at, result).</w:t>
      </w:r>
    </w:p>
    <w:p>
      <w:pPr>
        <w:pStyle w:val="Small"/>
      </w:pPr>
      <w:r>
        <w:rPr>
          <w:b/>
        </w:rPr>
        <w:t xml:space="preserve">Business Rules: </w:t>
      </w:r>
      <w:r>
        <w:t>Latest completed result controls stage eligibility.</w:t>
      </w:r>
    </w:p>
    <w:p>
      <w:pPr>
        <w:pStyle w:val="Heading2"/>
      </w:pPr>
      <w:r>
        <w:t>interviews / interview_participants / interview_evaluations</w:t>
      </w:r>
    </w:p>
    <w:p>
      <w:r>
        <w:rPr>
          <w:b/>
          <w:color w:val="5B21B6"/>
        </w:rPr>
        <w:t xml:space="preserve">Purpose: </w:t>
      </w:r>
      <w:r>
        <w:t>Scheduling and independent feedback.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65"/>
        <w:gridCol w:w="2765"/>
        <w:gridCol w:w="2765"/>
        <w:gridCol w:w="2765"/>
        <w:gridCol w:w="2765"/>
      </w:tblGrid>
      <w:tr>
        <w:trPr>
          <w:tblHeader w:val="true"/>
        </w:trPr>
        <w:tc>
          <w:tcPr>
            <w:tcW w:type="dxa" w:w="3600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3"/>
              </w:rPr>
              <w:t>Column</w:t>
            </w:r>
          </w:p>
        </w:tc>
        <w:tc>
          <w:tcPr>
            <w:tcW w:type="dxa" w:w="2592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3"/>
              </w:rPr>
              <w:t>Type</w:t>
            </w:r>
          </w:p>
        </w:tc>
        <w:tc>
          <w:tcPr>
            <w:tcW w:type="dxa" w:w="1152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3"/>
              </w:rPr>
              <w:t>Key</w:t>
            </w:r>
          </w:p>
        </w:tc>
        <w:tc>
          <w:tcPr>
            <w:tcW w:type="dxa" w:w="1152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3"/>
              </w:rPr>
              <w:t>Nullable</w:t>
            </w:r>
          </w:p>
        </w:tc>
        <w:tc>
          <w:tcPr>
            <w:tcW w:type="dxa" w:w="9504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3"/>
              </w:rPr>
              <w:t>Description / Validation</w:t>
            </w:r>
          </w:p>
        </w:tc>
      </w:tr>
      <w:tr>
        <w:tc>
          <w:tcPr>
            <w:tcW w:type="dxa" w:w="360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interview_id</w:t>
            </w:r>
          </w:p>
        </w:tc>
        <w:tc>
          <w:tcPr>
            <w:tcW w:type="dxa" w:w="259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uuid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PK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</w:t>
            </w:r>
          </w:p>
        </w:tc>
        <w:tc>
          <w:tcPr>
            <w:tcW w:type="dxa" w:w="950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Interview.</w:t>
            </w:r>
          </w:p>
        </w:tc>
      </w:tr>
      <w:tr>
        <w:tc>
          <w:tcPr>
            <w:tcW w:type="dxa" w:w="360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application_id</w:t>
            </w:r>
          </w:p>
        </w:tc>
        <w:tc>
          <w:tcPr>
            <w:tcW w:type="dxa" w:w="259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uuid</w:t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FK</w:t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</w:t>
            </w:r>
          </w:p>
        </w:tc>
        <w:tc>
          <w:tcPr>
            <w:tcW w:type="dxa" w:w="950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Application.</w:t>
            </w:r>
          </w:p>
        </w:tc>
      </w:tr>
      <w:tr>
        <w:tc>
          <w:tcPr>
            <w:tcW w:type="dxa" w:w="360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stage_id</w:t>
            </w:r>
          </w:p>
        </w:tc>
        <w:tc>
          <w:tcPr>
            <w:tcW w:type="dxa" w:w="259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uuid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FK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</w:t>
            </w:r>
          </w:p>
        </w:tc>
        <w:tc>
          <w:tcPr>
            <w:tcW w:type="dxa" w:w="950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Stage.</w:t>
            </w:r>
          </w:p>
        </w:tc>
      </w:tr>
      <w:tr>
        <w:tc>
          <w:tcPr>
            <w:tcW w:type="dxa" w:w="360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interview_type</w:t>
            </w:r>
          </w:p>
        </w:tc>
        <w:tc>
          <w:tcPr>
            <w:tcW w:type="dxa" w:w="259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varchar(40)</w:t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</w:t>
            </w:r>
          </w:p>
        </w:tc>
        <w:tc>
          <w:tcPr>
            <w:tcW w:type="dxa" w:w="950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Type.</w:t>
            </w:r>
          </w:p>
        </w:tc>
      </w:tr>
      <w:tr>
        <w:tc>
          <w:tcPr>
            <w:tcW w:type="dxa" w:w="360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scheduled_start/end</w:t>
            </w:r>
          </w:p>
        </w:tc>
        <w:tc>
          <w:tcPr>
            <w:tcW w:type="dxa" w:w="259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timestamptz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</w:t>
            </w:r>
          </w:p>
        </w:tc>
        <w:tc>
          <w:tcPr>
            <w:tcW w:type="dxa" w:w="950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UTC times.</w:t>
            </w:r>
          </w:p>
        </w:tc>
      </w:tr>
      <w:tr>
        <w:tc>
          <w:tcPr>
            <w:tcW w:type="dxa" w:w="360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timezone</w:t>
            </w:r>
          </w:p>
        </w:tc>
        <w:tc>
          <w:tcPr>
            <w:tcW w:type="dxa" w:w="259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varchar(100)</w:t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</w:t>
            </w:r>
          </w:p>
        </w:tc>
        <w:tc>
          <w:tcPr>
            <w:tcW w:type="dxa" w:w="950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Display timezone.</w:t>
            </w:r>
          </w:p>
        </w:tc>
      </w:tr>
      <w:tr>
        <w:tc>
          <w:tcPr>
            <w:tcW w:type="dxa" w:w="360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location_or_meeting_url</w:t>
            </w:r>
          </w:p>
        </w:tc>
        <w:tc>
          <w:tcPr>
            <w:tcW w:type="dxa" w:w="259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text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Yes</w:t>
            </w:r>
          </w:p>
        </w:tc>
        <w:tc>
          <w:tcPr>
            <w:tcW w:type="dxa" w:w="950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Venue/link.</w:t>
            </w:r>
          </w:p>
        </w:tc>
      </w:tr>
      <w:tr>
        <w:tc>
          <w:tcPr>
            <w:tcW w:type="dxa" w:w="360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coordinator_user_id</w:t>
            </w:r>
          </w:p>
        </w:tc>
        <w:tc>
          <w:tcPr>
            <w:tcW w:type="dxa" w:w="259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uuid</w:t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FK</w:t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Yes</w:t>
            </w:r>
          </w:p>
        </w:tc>
        <w:tc>
          <w:tcPr>
            <w:tcW w:type="dxa" w:w="950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Coordinator.</w:t>
            </w:r>
          </w:p>
        </w:tc>
      </w:tr>
      <w:tr>
        <w:tc>
          <w:tcPr>
            <w:tcW w:type="dxa" w:w="360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status</w:t>
            </w:r>
          </w:p>
        </w:tc>
        <w:tc>
          <w:tcPr>
            <w:tcW w:type="dxa" w:w="259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varchar(40)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</w:t>
            </w:r>
          </w:p>
        </w:tc>
        <w:tc>
          <w:tcPr>
            <w:tcW w:type="dxa" w:w="950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Interview status.</w:t>
            </w:r>
          </w:p>
        </w:tc>
      </w:tr>
      <w:tr>
        <w:tc>
          <w:tcPr>
            <w:tcW w:type="dxa" w:w="360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participant_id</w:t>
            </w:r>
          </w:p>
        </w:tc>
        <w:tc>
          <w:tcPr>
            <w:tcW w:type="dxa" w:w="259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uuid</w:t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PK</w:t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</w:t>
            </w:r>
          </w:p>
        </w:tc>
        <w:tc>
          <w:tcPr>
            <w:tcW w:type="dxa" w:w="950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Participant row.</w:t>
            </w:r>
          </w:p>
        </w:tc>
      </w:tr>
      <w:tr>
        <w:tc>
          <w:tcPr>
            <w:tcW w:type="dxa" w:w="360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participant_user_id</w:t>
            </w:r>
          </w:p>
        </w:tc>
        <w:tc>
          <w:tcPr>
            <w:tcW w:type="dxa" w:w="259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uuid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FK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</w:t>
            </w:r>
          </w:p>
        </w:tc>
        <w:tc>
          <w:tcPr>
            <w:tcW w:type="dxa" w:w="950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Interviewer.</w:t>
            </w:r>
          </w:p>
        </w:tc>
      </w:tr>
      <w:tr>
        <w:tc>
          <w:tcPr>
            <w:tcW w:type="dxa" w:w="360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participant_role</w:t>
            </w:r>
          </w:p>
        </w:tc>
        <w:tc>
          <w:tcPr>
            <w:tcW w:type="dxa" w:w="259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varchar(40)</w:t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</w:t>
            </w:r>
          </w:p>
        </w:tc>
        <w:tc>
          <w:tcPr>
            <w:tcW w:type="dxa" w:w="950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Role.</w:t>
            </w:r>
          </w:p>
        </w:tc>
      </w:tr>
      <w:tr>
        <w:tc>
          <w:tcPr>
            <w:tcW w:type="dxa" w:w="360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feedback_required</w:t>
            </w:r>
          </w:p>
        </w:tc>
        <w:tc>
          <w:tcPr>
            <w:tcW w:type="dxa" w:w="259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boolean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</w:t>
            </w:r>
          </w:p>
        </w:tc>
        <w:tc>
          <w:tcPr>
            <w:tcW w:type="dxa" w:w="950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Mandatory flag.</w:t>
            </w:r>
          </w:p>
        </w:tc>
      </w:tr>
      <w:tr>
        <w:tc>
          <w:tcPr>
            <w:tcW w:type="dxa" w:w="360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feedback_status</w:t>
            </w:r>
          </w:p>
        </w:tc>
        <w:tc>
          <w:tcPr>
            <w:tcW w:type="dxa" w:w="259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varchar(30)</w:t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</w:t>
            </w:r>
          </w:p>
        </w:tc>
        <w:tc>
          <w:tcPr>
            <w:tcW w:type="dxa" w:w="950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Not Started, Draft, Submitted, Waived.</w:t>
            </w:r>
          </w:p>
        </w:tc>
      </w:tr>
      <w:tr>
        <w:tc>
          <w:tcPr>
            <w:tcW w:type="dxa" w:w="360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evaluation_id</w:t>
            </w:r>
          </w:p>
        </w:tc>
        <w:tc>
          <w:tcPr>
            <w:tcW w:type="dxa" w:w="259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uuid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PK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</w:t>
            </w:r>
          </w:p>
        </w:tc>
        <w:tc>
          <w:tcPr>
            <w:tcW w:type="dxa" w:w="950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Evaluation.</w:t>
            </w:r>
          </w:p>
        </w:tc>
      </w:tr>
      <w:tr>
        <w:tc>
          <w:tcPr>
            <w:tcW w:type="dxa" w:w="360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answers</w:t>
            </w:r>
          </w:p>
        </w:tc>
        <w:tc>
          <w:tcPr>
            <w:tcW w:type="dxa" w:w="259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jsonb</w:t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</w:t>
            </w:r>
          </w:p>
        </w:tc>
        <w:tc>
          <w:tcPr>
            <w:tcW w:type="dxa" w:w="950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Competencies and evidence.</w:t>
            </w:r>
          </w:p>
        </w:tc>
      </w:tr>
      <w:tr>
        <w:tc>
          <w:tcPr>
            <w:tcW w:type="dxa" w:w="360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overall_recommendation</w:t>
            </w:r>
          </w:p>
        </w:tc>
        <w:tc>
          <w:tcPr>
            <w:tcW w:type="dxa" w:w="259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varchar(40)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</w:t>
            </w:r>
          </w:p>
        </w:tc>
        <w:tc>
          <w:tcPr>
            <w:tcW w:type="dxa" w:w="950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Recommendation.</w:t>
            </w:r>
          </w:p>
        </w:tc>
      </w:tr>
      <w:tr>
        <w:tc>
          <w:tcPr>
            <w:tcW w:type="dxa" w:w="360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submitted_at</w:t>
            </w:r>
          </w:p>
        </w:tc>
        <w:tc>
          <w:tcPr>
            <w:tcW w:type="dxa" w:w="259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timestamptz</w:t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</w:t>
            </w:r>
          </w:p>
        </w:tc>
        <w:tc>
          <w:tcPr>
            <w:tcW w:type="dxa" w:w="950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Submission.</w:t>
            </w:r>
          </w:p>
        </w:tc>
      </w:tr>
    </w:tbl>
    <w:p>
      <w:pPr>
        <w:pStyle w:val="Small"/>
      </w:pPr>
      <w:r>
        <w:rPr>
          <w:b/>
        </w:rPr>
        <w:t xml:space="preserve">Indexes / Constraints: </w:t>
      </w:r>
      <w:r>
        <w:t>Unique(interview, participant user); unique evaluation per participant.</w:t>
      </w:r>
    </w:p>
    <w:p>
      <w:pPr>
        <w:pStyle w:val="Small"/>
      </w:pPr>
      <w:r>
        <w:rPr>
          <w:b/>
        </w:rPr>
        <w:t xml:space="preserve">Business Rules: </w:t>
      </w:r>
      <w:r>
        <w:t>Required feedback may block progression.</w:t>
      </w:r>
    </w:p>
    <w:p>
      <w:pPr>
        <w:pStyle w:val="Heading2"/>
      </w:pPr>
      <w:r>
        <w:t>offers / offer_versions / offer_components / offer_approvals</w:t>
      </w:r>
    </w:p>
    <w:p>
      <w:r>
        <w:rPr>
          <w:b/>
          <w:color w:val="5B21B6"/>
        </w:rPr>
        <w:t xml:space="preserve">Purpose: </w:t>
      </w:r>
      <w:r>
        <w:t>Versioned compensation and approval model.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65"/>
        <w:gridCol w:w="2765"/>
        <w:gridCol w:w="2765"/>
        <w:gridCol w:w="2765"/>
        <w:gridCol w:w="2765"/>
      </w:tblGrid>
      <w:tr>
        <w:trPr>
          <w:tblHeader w:val="true"/>
        </w:trPr>
        <w:tc>
          <w:tcPr>
            <w:tcW w:type="dxa" w:w="3600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3"/>
              </w:rPr>
              <w:t>Column</w:t>
            </w:r>
          </w:p>
        </w:tc>
        <w:tc>
          <w:tcPr>
            <w:tcW w:type="dxa" w:w="2592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3"/>
              </w:rPr>
              <w:t>Type</w:t>
            </w:r>
          </w:p>
        </w:tc>
        <w:tc>
          <w:tcPr>
            <w:tcW w:type="dxa" w:w="1152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3"/>
              </w:rPr>
              <w:t>Key</w:t>
            </w:r>
          </w:p>
        </w:tc>
        <w:tc>
          <w:tcPr>
            <w:tcW w:type="dxa" w:w="1152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3"/>
              </w:rPr>
              <w:t>Nullable</w:t>
            </w:r>
          </w:p>
        </w:tc>
        <w:tc>
          <w:tcPr>
            <w:tcW w:type="dxa" w:w="9504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3"/>
              </w:rPr>
              <w:t>Description / Validation</w:t>
            </w:r>
          </w:p>
        </w:tc>
      </w:tr>
      <w:tr>
        <w:tc>
          <w:tcPr>
            <w:tcW w:type="dxa" w:w="360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offer_id</w:t>
            </w:r>
          </w:p>
        </w:tc>
        <w:tc>
          <w:tcPr>
            <w:tcW w:type="dxa" w:w="259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uuid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PK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</w:t>
            </w:r>
          </w:p>
        </w:tc>
        <w:tc>
          <w:tcPr>
            <w:tcW w:type="dxa" w:w="950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Offer process.</w:t>
            </w:r>
          </w:p>
        </w:tc>
      </w:tr>
      <w:tr>
        <w:tc>
          <w:tcPr>
            <w:tcW w:type="dxa" w:w="360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application_id</w:t>
            </w:r>
          </w:p>
        </w:tc>
        <w:tc>
          <w:tcPr>
            <w:tcW w:type="dxa" w:w="259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uuid</w:t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FK</w:t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</w:t>
            </w:r>
          </w:p>
        </w:tc>
        <w:tc>
          <w:tcPr>
            <w:tcW w:type="dxa" w:w="950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Application.</w:t>
            </w:r>
          </w:p>
        </w:tc>
      </w:tr>
      <w:tr>
        <w:tc>
          <w:tcPr>
            <w:tcW w:type="dxa" w:w="360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offer_status</w:t>
            </w:r>
          </w:p>
        </w:tc>
        <w:tc>
          <w:tcPr>
            <w:tcW w:type="dxa" w:w="259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varchar(40)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</w:t>
            </w:r>
          </w:p>
        </w:tc>
        <w:tc>
          <w:tcPr>
            <w:tcW w:type="dxa" w:w="950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Process status.</w:t>
            </w:r>
          </w:p>
        </w:tc>
      </w:tr>
      <w:tr>
        <w:tc>
          <w:tcPr>
            <w:tcW w:type="dxa" w:w="360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current_version_id</w:t>
            </w:r>
          </w:p>
        </w:tc>
        <w:tc>
          <w:tcPr>
            <w:tcW w:type="dxa" w:w="259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uuid</w:t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FK</w:t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Yes</w:t>
            </w:r>
          </w:p>
        </w:tc>
        <w:tc>
          <w:tcPr>
            <w:tcW w:type="dxa" w:w="950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Current version.</w:t>
            </w:r>
          </w:p>
        </w:tc>
      </w:tr>
      <w:tr>
        <w:tc>
          <w:tcPr>
            <w:tcW w:type="dxa" w:w="360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accepted_version_id</w:t>
            </w:r>
          </w:p>
        </w:tc>
        <w:tc>
          <w:tcPr>
            <w:tcW w:type="dxa" w:w="259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uuid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FK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Yes</w:t>
            </w:r>
          </w:p>
        </w:tc>
        <w:tc>
          <w:tcPr>
            <w:tcW w:type="dxa" w:w="950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Accepted version.</w:t>
            </w:r>
          </w:p>
        </w:tc>
      </w:tr>
      <w:tr>
        <w:tc>
          <w:tcPr>
            <w:tcW w:type="dxa" w:w="360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version_id</w:t>
            </w:r>
          </w:p>
        </w:tc>
        <w:tc>
          <w:tcPr>
            <w:tcW w:type="dxa" w:w="259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uuid</w:t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PK</w:t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</w:t>
            </w:r>
          </w:p>
        </w:tc>
        <w:tc>
          <w:tcPr>
            <w:tcW w:type="dxa" w:w="950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Version.</w:t>
            </w:r>
          </w:p>
        </w:tc>
      </w:tr>
      <w:tr>
        <w:tc>
          <w:tcPr>
            <w:tcW w:type="dxa" w:w="360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version_no</w:t>
            </w:r>
          </w:p>
        </w:tc>
        <w:tc>
          <w:tcPr>
            <w:tcW w:type="dxa" w:w="259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integer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</w:t>
            </w:r>
          </w:p>
        </w:tc>
        <w:tc>
          <w:tcPr>
            <w:tcW w:type="dxa" w:w="950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Sequence.</w:t>
            </w:r>
          </w:p>
        </w:tc>
      </w:tr>
      <w:tr>
        <w:tc>
          <w:tcPr>
            <w:tcW w:type="dxa" w:w="360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legal_entity_id</w:t>
            </w:r>
          </w:p>
        </w:tc>
        <w:tc>
          <w:tcPr>
            <w:tcW w:type="dxa" w:w="259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uuid</w:t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FK</w:t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</w:t>
            </w:r>
          </w:p>
        </w:tc>
        <w:tc>
          <w:tcPr>
            <w:tcW w:type="dxa" w:w="950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Employing entity.</w:t>
            </w:r>
          </w:p>
        </w:tc>
      </w:tr>
      <w:tr>
        <w:tc>
          <w:tcPr>
            <w:tcW w:type="dxa" w:w="360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position_id</w:t>
            </w:r>
          </w:p>
        </w:tc>
        <w:tc>
          <w:tcPr>
            <w:tcW w:type="dxa" w:w="259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uuid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FK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</w:t>
            </w:r>
          </w:p>
        </w:tc>
        <w:tc>
          <w:tcPr>
            <w:tcW w:type="dxa" w:w="950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Position.</w:t>
            </w:r>
          </w:p>
        </w:tc>
      </w:tr>
      <w:tr>
        <w:tc>
          <w:tcPr>
            <w:tcW w:type="dxa" w:w="360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grade_code</w:t>
            </w:r>
          </w:p>
        </w:tc>
        <w:tc>
          <w:tcPr>
            <w:tcW w:type="dxa" w:w="259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varchar(50)</w:t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Yes</w:t>
            </w:r>
          </w:p>
        </w:tc>
        <w:tc>
          <w:tcPr>
            <w:tcW w:type="dxa" w:w="950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Grade.</w:t>
            </w:r>
          </w:p>
        </w:tc>
      </w:tr>
      <w:tr>
        <w:tc>
          <w:tcPr>
            <w:tcW w:type="dxa" w:w="360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currency_code</w:t>
            </w:r>
          </w:p>
        </w:tc>
        <w:tc>
          <w:tcPr>
            <w:tcW w:type="dxa" w:w="259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char(3)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</w:t>
            </w:r>
          </w:p>
        </w:tc>
        <w:tc>
          <w:tcPr>
            <w:tcW w:type="dxa" w:w="950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Currency.</w:t>
            </w:r>
          </w:p>
        </w:tc>
      </w:tr>
      <w:tr>
        <w:tc>
          <w:tcPr>
            <w:tcW w:type="dxa" w:w="360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contract_type</w:t>
            </w:r>
          </w:p>
        </w:tc>
        <w:tc>
          <w:tcPr>
            <w:tcW w:type="dxa" w:w="259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varchar(50)</w:t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</w:t>
            </w:r>
          </w:p>
        </w:tc>
        <w:tc>
          <w:tcPr>
            <w:tcW w:type="dxa" w:w="950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Contract.</w:t>
            </w:r>
          </w:p>
        </w:tc>
      </w:tr>
      <w:tr>
        <w:tc>
          <w:tcPr>
            <w:tcW w:type="dxa" w:w="360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probation_months</w:t>
            </w:r>
          </w:p>
        </w:tc>
        <w:tc>
          <w:tcPr>
            <w:tcW w:type="dxa" w:w="259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integer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Yes</w:t>
            </w:r>
          </w:p>
        </w:tc>
        <w:tc>
          <w:tcPr>
            <w:tcW w:type="dxa" w:w="950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Probation.</w:t>
            </w:r>
          </w:p>
        </w:tc>
      </w:tr>
      <w:tr>
        <w:tc>
          <w:tcPr>
            <w:tcW w:type="dxa" w:w="360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joining_date</w:t>
            </w:r>
          </w:p>
        </w:tc>
        <w:tc>
          <w:tcPr>
            <w:tcW w:type="dxa" w:w="259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date</w:t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</w:t>
            </w:r>
          </w:p>
        </w:tc>
        <w:tc>
          <w:tcPr>
            <w:tcW w:type="dxa" w:w="950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Proposed date.</w:t>
            </w:r>
          </w:p>
        </w:tc>
      </w:tr>
      <w:tr>
        <w:tc>
          <w:tcPr>
            <w:tcW w:type="dxa" w:w="360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expiry_date</w:t>
            </w:r>
          </w:p>
        </w:tc>
        <w:tc>
          <w:tcPr>
            <w:tcW w:type="dxa" w:w="259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date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</w:t>
            </w:r>
          </w:p>
        </w:tc>
        <w:tc>
          <w:tcPr>
            <w:tcW w:type="dxa" w:w="950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Expiry.</w:t>
            </w:r>
          </w:p>
        </w:tc>
      </w:tr>
      <w:tr>
        <w:tc>
          <w:tcPr>
            <w:tcW w:type="dxa" w:w="360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monthly_total</w:t>
            </w:r>
          </w:p>
        </w:tc>
        <w:tc>
          <w:tcPr>
            <w:tcW w:type="dxa" w:w="259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numeric(18,2)</w:t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</w:t>
            </w:r>
          </w:p>
        </w:tc>
        <w:tc>
          <w:tcPr>
            <w:tcW w:type="dxa" w:w="950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Calculated total.</w:t>
            </w:r>
          </w:p>
        </w:tc>
      </w:tr>
      <w:tr>
        <w:tc>
          <w:tcPr>
            <w:tcW w:type="dxa" w:w="360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version_status</w:t>
            </w:r>
          </w:p>
        </w:tc>
        <w:tc>
          <w:tcPr>
            <w:tcW w:type="dxa" w:w="259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varchar(40)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</w:t>
            </w:r>
          </w:p>
        </w:tc>
        <w:tc>
          <w:tcPr>
            <w:tcW w:type="dxa" w:w="950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Draft, Pending, Approved, Revised.</w:t>
            </w:r>
          </w:p>
        </w:tc>
      </w:tr>
      <w:tr>
        <w:tc>
          <w:tcPr>
            <w:tcW w:type="dxa" w:w="360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component_id</w:t>
            </w:r>
          </w:p>
        </w:tc>
        <w:tc>
          <w:tcPr>
            <w:tcW w:type="dxa" w:w="259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uuid</w:t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PK</w:t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</w:t>
            </w:r>
          </w:p>
        </w:tc>
        <w:tc>
          <w:tcPr>
            <w:tcW w:type="dxa" w:w="950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Compensation line.</w:t>
            </w:r>
          </w:p>
        </w:tc>
      </w:tr>
      <w:tr>
        <w:tc>
          <w:tcPr>
            <w:tcW w:type="dxa" w:w="360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component_type/name</w:t>
            </w:r>
          </w:p>
        </w:tc>
        <w:tc>
          <w:tcPr>
            <w:tcW w:type="dxa" w:w="259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varchar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</w:t>
            </w:r>
          </w:p>
        </w:tc>
        <w:tc>
          <w:tcPr>
            <w:tcW w:type="dxa" w:w="950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Type and label.</w:t>
            </w:r>
          </w:p>
        </w:tc>
      </w:tr>
      <w:tr>
        <w:tc>
          <w:tcPr>
            <w:tcW w:type="dxa" w:w="360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amount</w:t>
            </w:r>
          </w:p>
        </w:tc>
        <w:tc>
          <w:tcPr>
            <w:tcW w:type="dxa" w:w="259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numeric(18,2)</w:t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</w:t>
            </w:r>
          </w:p>
        </w:tc>
        <w:tc>
          <w:tcPr>
            <w:tcW w:type="dxa" w:w="950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Amount.</w:t>
            </w:r>
          </w:p>
        </w:tc>
      </w:tr>
      <w:tr>
        <w:tc>
          <w:tcPr>
            <w:tcW w:type="dxa" w:w="360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frequency</w:t>
            </w:r>
          </w:p>
        </w:tc>
        <w:tc>
          <w:tcPr>
            <w:tcW w:type="dxa" w:w="259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varchar(30)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</w:t>
            </w:r>
          </w:p>
        </w:tc>
        <w:tc>
          <w:tcPr>
            <w:tcW w:type="dxa" w:w="950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Monthly, Annual, One-time.</w:t>
            </w:r>
          </w:p>
        </w:tc>
      </w:tr>
      <w:tr>
        <w:tc>
          <w:tcPr>
            <w:tcW w:type="dxa" w:w="360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approval_id</w:t>
            </w:r>
          </w:p>
        </w:tc>
        <w:tc>
          <w:tcPr>
            <w:tcW w:type="dxa" w:w="259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uuid</w:t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PK</w:t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</w:t>
            </w:r>
          </w:p>
        </w:tc>
        <w:tc>
          <w:tcPr>
            <w:tcW w:type="dxa" w:w="950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Approval step.</w:t>
            </w:r>
          </w:p>
        </w:tc>
      </w:tr>
      <w:tr>
        <w:tc>
          <w:tcPr>
            <w:tcW w:type="dxa" w:w="360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approver_role/user</w:t>
            </w:r>
          </w:p>
        </w:tc>
        <w:tc>
          <w:tcPr>
            <w:tcW w:type="dxa" w:w="259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uuid/varchar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Yes</w:t>
            </w:r>
          </w:p>
        </w:tc>
        <w:tc>
          <w:tcPr>
            <w:tcW w:type="dxa" w:w="950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Resolved approver.</w:t>
            </w:r>
          </w:p>
        </w:tc>
      </w:tr>
      <w:tr>
        <w:tc>
          <w:tcPr>
            <w:tcW w:type="dxa" w:w="360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approval_status</w:t>
            </w:r>
          </w:p>
        </w:tc>
        <w:tc>
          <w:tcPr>
            <w:tcW w:type="dxa" w:w="259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varchar(30)</w:t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</w:t>
            </w:r>
          </w:p>
        </w:tc>
        <w:tc>
          <w:tcPr>
            <w:tcW w:type="dxa" w:w="950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Decision.</w:t>
            </w:r>
          </w:p>
        </w:tc>
      </w:tr>
    </w:tbl>
    <w:p>
      <w:pPr>
        <w:pStyle w:val="Small"/>
      </w:pPr>
      <w:r>
        <w:rPr>
          <w:b/>
        </w:rPr>
        <w:t xml:space="preserve">Indexes / Constraints: </w:t>
      </w:r>
      <w:r>
        <w:t>Unique(offer, version_no); indexes(status, expiry, joining date).</w:t>
      </w:r>
    </w:p>
    <w:p>
      <w:pPr>
        <w:pStyle w:val="Small"/>
      </w:pPr>
      <w:r>
        <w:rPr>
          <w:b/>
        </w:rPr>
        <w:t xml:space="preserve">Business Rules: </w:t>
      </w:r>
      <w:r>
        <w:t>Approved or sent versions are immutable; acceptance references an approved version.</w:t>
      </w:r>
    </w:p>
    <w:p>
      <w:pPr>
        <w:pStyle w:val="Heading2"/>
      </w:pPr>
      <w:r>
        <w:t>hiring_cases</w:t>
      </w:r>
    </w:p>
    <w:p>
      <w:r>
        <w:rPr>
          <w:b/>
          <w:color w:val="5B21B6"/>
        </w:rPr>
        <w:t xml:space="preserve">Purpose: </w:t>
      </w:r>
      <w:r>
        <w:t>Pre-hiring readiness and final approval record.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65"/>
        <w:gridCol w:w="2765"/>
        <w:gridCol w:w="2765"/>
        <w:gridCol w:w="2765"/>
        <w:gridCol w:w="2765"/>
      </w:tblGrid>
      <w:tr>
        <w:trPr>
          <w:tblHeader w:val="true"/>
        </w:trPr>
        <w:tc>
          <w:tcPr>
            <w:tcW w:type="dxa" w:w="3600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3"/>
              </w:rPr>
              <w:t>Column</w:t>
            </w:r>
          </w:p>
        </w:tc>
        <w:tc>
          <w:tcPr>
            <w:tcW w:type="dxa" w:w="2592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3"/>
              </w:rPr>
              <w:t>Type</w:t>
            </w:r>
          </w:p>
        </w:tc>
        <w:tc>
          <w:tcPr>
            <w:tcW w:type="dxa" w:w="1152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3"/>
              </w:rPr>
              <w:t>Key</w:t>
            </w:r>
          </w:p>
        </w:tc>
        <w:tc>
          <w:tcPr>
            <w:tcW w:type="dxa" w:w="1152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3"/>
              </w:rPr>
              <w:t>Nullable</w:t>
            </w:r>
          </w:p>
        </w:tc>
        <w:tc>
          <w:tcPr>
            <w:tcW w:type="dxa" w:w="9504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3"/>
              </w:rPr>
              <w:t>Description / Validation</w:t>
            </w:r>
          </w:p>
        </w:tc>
      </w:tr>
      <w:tr>
        <w:tc>
          <w:tcPr>
            <w:tcW w:type="dxa" w:w="360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id</w:t>
            </w:r>
          </w:p>
        </w:tc>
        <w:tc>
          <w:tcPr>
            <w:tcW w:type="dxa" w:w="259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uuid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PK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</w:t>
            </w:r>
          </w:p>
        </w:tc>
        <w:tc>
          <w:tcPr>
            <w:tcW w:type="dxa" w:w="950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Identifier.</w:t>
            </w:r>
          </w:p>
        </w:tc>
      </w:tr>
      <w:tr>
        <w:tc>
          <w:tcPr>
            <w:tcW w:type="dxa" w:w="360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hiring_case_code</w:t>
            </w:r>
          </w:p>
        </w:tc>
        <w:tc>
          <w:tcPr>
            <w:tcW w:type="dxa" w:w="259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varchar(40)</w:t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UQ</w:t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</w:t>
            </w:r>
          </w:p>
        </w:tc>
        <w:tc>
          <w:tcPr>
            <w:tcW w:type="dxa" w:w="950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Business code.</w:t>
            </w:r>
          </w:p>
        </w:tc>
      </w:tr>
      <w:tr>
        <w:tc>
          <w:tcPr>
            <w:tcW w:type="dxa" w:w="360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application_id</w:t>
            </w:r>
          </w:p>
        </w:tc>
        <w:tc>
          <w:tcPr>
            <w:tcW w:type="dxa" w:w="259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uuid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FK/UQ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</w:t>
            </w:r>
          </w:p>
        </w:tc>
        <w:tc>
          <w:tcPr>
            <w:tcW w:type="dxa" w:w="950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One per accepted application.</w:t>
            </w:r>
          </w:p>
        </w:tc>
      </w:tr>
      <w:tr>
        <w:tc>
          <w:tcPr>
            <w:tcW w:type="dxa" w:w="360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accepted_offer_version_id</w:t>
            </w:r>
          </w:p>
        </w:tc>
        <w:tc>
          <w:tcPr>
            <w:tcW w:type="dxa" w:w="259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uuid</w:t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FK/UQ</w:t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</w:t>
            </w:r>
          </w:p>
        </w:tc>
        <w:tc>
          <w:tcPr>
            <w:tcW w:type="dxa" w:w="950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Accepted version.</w:t>
            </w:r>
          </w:p>
        </w:tc>
      </w:tr>
      <w:tr>
        <w:tc>
          <w:tcPr>
            <w:tcW w:type="dxa" w:w="360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planned_joining_date</w:t>
            </w:r>
          </w:p>
        </w:tc>
        <w:tc>
          <w:tcPr>
            <w:tcW w:type="dxa" w:w="259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date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</w:t>
            </w:r>
          </w:p>
        </w:tc>
        <w:tc>
          <w:tcPr>
            <w:tcW w:type="dxa" w:w="950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Planned start.</w:t>
            </w:r>
          </w:p>
        </w:tc>
      </w:tr>
      <w:tr>
        <w:tc>
          <w:tcPr>
            <w:tcW w:type="dxa" w:w="360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status</w:t>
            </w:r>
          </w:p>
        </w:tc>
        <w:tc>
          <w:tcPr>
            <w:tcW w:type="dxa" w:w="259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varchar(40)</w:t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</w:t>
            </w:r>
          </w:p>
        </w:tc>
        <w:tc>
          <w:tcPr>
            <w:tcW w:type="dxa" w:w="950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Hiring case status.</w:t>
            </w:r>
          </w:p>
        </w:tc>
      </w:tr>
      <w:tr>
        <w:tc>
          <w:tcPr>
            <w:tcW w:type="dxa" w:w="360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hr_operations_owner_id</w:t>
            </w:r>
          </w:p>
        </w:tc>
        <w:tc>
          <w:tcPr>
            <w:tcW w:type="dxa" w:w="259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uuid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FK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</w:t>
            </w:r>
          </w:p>
        </w:tc>
        <w:tc>
          <w:tcPr>
            <w:tcW w:type="dxa" w:w="950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Operations owner.</w:t>
            </w:r>
          </w:p>
        </w:tc>
      </w:tr>
      <w:tr>
        <w:tc>
          <w:tcPr>
            <w:tcW w:type="dxa" w:w="360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license_owner_id</w:t>
            </w:r>
          </w:p>
        </w:tc>
        <w:tc>
          <w:tcPr>
            <w:tcW w:type="dxa" w:w="259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uuid</w:t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FK</w:t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Yes</w:t>
            </w:r>
          </w:p>
        </w:tc>
        <w:tc>
          <w:tcPr>
            <w:tcW w:type="dxa" w:w="950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License owner.</w:t>
            </w:r>
          </w:p>
        </w:tc>
      </w:tr>
      <w:tr>
        <w:tc>
          <w:tcPr>
            <w:tcW w:type="dxa" w:w="360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current_task_owner_id</w:t>
            </w:r>
          </w:p>
        </w:tc>
        <w:tc>
          <w:tcPr>
            <w:tcW w:type="dxa" w:w="259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uuid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FK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Yes</w:t>
            </w:r>
          </w:p>
        </w:tc>
        <w:tc>
          <w:tcPr>
            <w:tcW w:type="dxa" w:w="950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Current owner.</w:t>
            </w:r>
          </w:p>
        </w:tc>
      </w:tr>
      <w:tr>
        <w:tc>
          <w:tcPr>
            <w:tcW w:type="dxa" w:w="360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readiness_snapshot</w:t>
            </w:r>
          </w:p>
        </w:tc>
        <w:tc>
          <w:tcPr>
            <w:tcW w:type="dxa" w:w="259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jsonb</w:t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Yes</w:t>
            </w:r>
          </w:p>
        </w:tc>
        <w:tc>
          <w:tcPr>
            <w:tcW w:type="dxa" w:w="950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Submission snapshot.</w:t>
            </w:r>
          </w:p>
        </w:tc>
      </w:tr>
      <w:tr>
        <w:tc>
          <w:tcPr>
            <w:tcW w:type="dxa" w:w="360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submitted_for_approval_at</w:t>
            </w:r>
          </w:p>
        </w:tc>
        <w:tc>
          <w:tcPr>
            <w:tcW w:type="dxa" w:w="259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timestamptz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Yes</w:t>
            </w:r>
          </w:p>
        </w:tc>
        <w:tc>
          <w:tcPr>
            <w:tcW w:type="dxa" w:w="950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Submission.</w:t>
            </w:r>
          </w:p>
        </w:tc>
      </w:tr>
      <w:tr>
        <w:tc>
          <w:tcPr>
            <w:tcW w:type="dxa" w:w="360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final_approved_at</w:t>
            </w:r>
          </w:p>
        </w:tc>
        <w:tc>
          <w:tcPr>
            <w:tcW w:type="dxa" w:w="259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timestamptz</w:t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Yes</w:t>
            </w:r>
          </w:p>
        </w:tc>
        <w:tc>
          <w:tcPr>
            <w:tcW w:type="dxa" w:w="950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Approval.</w:t>
            </w:r>
          </w:p>
        </w:tc>
      </w:tr>
      <w:tr>
        <w:tc>
          <w:tcPr>
            <w:tcW w:type="dxa" w:w="360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cancelled_at</w:t>
            </w:r>
          </w:p>
        </w:tc>
        <w:tc>
          <w:tcPr>
            <w:tcW w:type="dxa" w:w="259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timestamptz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Yes</w:t>
            </w:r>
          </w:p>
        </w:tc>
        <w:tc>
          <w:tcPr>
            <w:tcW w:type="dxa" w:w="950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Cancellation.</w:t>
            </w:r>
          </w:p>
        </w:tc>
      </w:tr>
      <w:tr>
        <w:tc>
          <w:tcPr>
            <w:tcW w:type="dxa" w:w="360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cancellation_reason</w:t>
            </w:r>
          </w:p>
        </w:tc>
        <w:tc>
          <w:tcPr>
            <w:tcW w:type="dxa" w:w="259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text</w:t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Yes</w:t>
            </w:r>
          </w:p>
        </w:tc>
        <w:tc>
          <w:tcPr>
            <w:tcW w:type="dxa" w:w="950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Reason.</w:t>
            </w:r>
          </w:p>
        </w:tc>
      </w:tr>
    </w:tbl>
    <w:p>
      <w:pPr>
        <w:pStyle w:val="Small"/>
      </w:pPr>
      <w:r>
        <w:rPr>
          <w:b/>
        </w:rPr>
        <w:t xml:space="preserve">Indexes / Constraints: </w:t>
      </w:r>
      <w:r>
        <w:t>Unique(application_id); indexes(status, planned date, owner).</w:t>
      </w:r>
    </w:p>
    <w:p>
      <w:pPr>
        <w:pStyle w:val="Small"/>
      </w:pPr>
      <w:r>
        <w:rPr>
          <w:b/>
        </w:rPr>
        <w:t xml:space="preserve">Business Rules: </w:t>
      </w:r>
      <w:r>
        <w:t>Created only from accepted approved offer version.</w:t>
      </w:r>
    </w:p>
    <w:p>
      <w:pPr>
        <w:pStyle w:val="Heading2"/>
      </w:pPr>
      <w:r>
        <w:t>hiring_documents</w:t>
      </w:r>
    </w:p>
    <w:p>
      <w:r>
        <w:rPr>
          <w:b/>
          <w:color w:val="5B21B6"/>
        </w:rPr>
        <w:t xml:space="preserve">Purpose: </w:t>
      </w:r>
      <w:r>
        <w:t>Item-level document checklist.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65"/>
        <w:gridCol w:w="2765"/>
        <w:gridCol w:w="2765"/>
        <w:gridCol w:w="2765"/>
        <w:gridCol w:w="2765"/>
      </w:tblGrid>
      <w:tr>
        <w:trPr>
          <w:tblHeader w:val="true"/>
        </w:trPr>
        <w:tc>
          <w:tcPr>
            <w:tcW w:type="dxa" w:w="3600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3"/>
              </w:rPr>
              <w:t>Column</w:t>
            </w:r>
          </w:p>
        </w:tc>
        <w:tc>
          <w:tcPr>
            <w:tcW w:type="dxa" w:w="2592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3"/>
              </w:rPr>
              <w:t>Type</w:t>
            </w:r>
          </w:p>
        </w:tc>
        <w:tc>
          <w:tcPr>
            <w:tcW w:type="dxa" w:w="1152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3"/>
              </w:rPr>
              <w:t>Key</w:t>
            </w:r>
          </w:p>
        </w:tc>
        <w:tc>
          <w:tcPr>
            <w:tcW w:type="dxa" w:w="1152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3"/>
              </w:rPr>
              <w:t>Nullable</w:t>
            </w:r>
          </w:p>
        </w:tc>
        <w:tc>
          <w:tcPr>
            <w:tcW w:type="dxa" w:w="9504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3"/>
              </w:rPr>
              <w:t>Description / Validation</w:t>
            </w:r>
          </w:p>
        </w:tc>
      </w:tr>
      <w:tr>
        <w:tc>
          <w:tcPr>
            <w:tcW w:type="dxa" w:w="360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id</w:t>
            </w:r>
          </w:p>
        </w:tc>
        <w:tc>
          <w:tcPr>
            <w:tcW w:type="dxa" w:w="259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uuid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PK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</w:t>
            </w:r>
          </w:p>
        </w:tc>
        <w:tc>
          <w:tcPr>
            <w:tcW w:type="dxa" w:w="950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Identifier.</w:t>
            </w:r>
          </w:p>
        </w:tc>
      </w:tr>
      <w:tr>
        <w:tc>
          <w:tcPr>
            <w:tcW w:type="dxa" w:w="360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hiring_case_id</w:t>
            </w:r>
          </w:p>
        </w:tc>
        <w:tc>
          <w:tcPr>
            <w:tcW w:type="dxa" w:w="259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uuid</w:t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FK</w:t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</w:t>
            </w:r>
          </w:p>
        </w:tc>
        <w:tc>
          <w:tcPr>
            <w:tcW w:type="dxa" w:w="950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Hiring case.</w:t>
            </w:r>
          </w:p>
        </w:tc>
      </w:tr>
      <w:tr>
        <w:tc>
          <w:tcPr>
            <w:tcW w:type="dxa" w:w="360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document_type_id</w:t>
            </w:r>
          </w:p>
        </w:tc>
        <w:tc>
          <w:tcPr>
            <w:tcW w:type="dxa" w:w="259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uuid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FK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</w:t>
            </w:r>
          </w:p>
        </w:tc>
        <w:tc>
          <w:tcPr>
            <w:tcW w:type="dxa" w:w="950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Type.</w:t>
            </w:r>
          </w:p>
        </w:tc>
      </w:tr>
      <w:tr>
        <w:tc>
          <w:tcPr>
            <w:tcW w:type="dxa" w:w="360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required</w:t>
            </w:r>
          </w:p>
        </w:tc>
        <w:tc>
          <w:tcPr>
            <w:tcW w:type="dxa" w:w="259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boolean</w:t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</w:t>
            </w:r>
          </w:p>
        </w:tc>
        <w:tc>
          <w:tcPr>
            <w:tcW w:type="dxa" w:w="950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Mandatory.</w:t>
            </w:r>
          </w:p>
        </w:tc>
      </w:tr>
      <w:tr>
        <w:tc>
          <w:tcPr>
            <w:tcW w:type="dxa" w:w="360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status</w:t>
            </w:r>
          </w:p>
        </w:tc>
        <w:tc>
          <w:tcPr>
            <w:tcW w:type="dxa" w:w="259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varchar(40)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</w:t>
            </w:r>
          </w:p>
        </w:tc>
        <w:tc>
          <w:tcPr>
            <w:tcW w:type="dxa" w:w="950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Document status.</w:t>
            </w:r>
          </w:p>
        </w:tc>
      </w:tr>
      <w:tr>
        <w:tc>
          <w:tcPr>
            <w:tcW w:type="dxa" w:w="360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current_file_id</w:t>
            </w:r>
          </w:p>
        </w:tc>
        <w:tc>
          <w:tcPr>
            <w:tcW w:type="dxa" w:w="259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uuid</w:t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FK</w:t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Yes</w:t>
            </w:r>
          </w:p>
        </w:tc>
        <w:tc>
          <w:tcPr>
            <w:tcW w:type="dxa" w:w="950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Current file.</w:t>
            </w:r>
          </w:p>
        </w:tc>
      </w:tr>
      <w:tr>
        <w:tc>
          <w:tcPr>
            <w:tcW w:type="dxa" w:w="360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version_no</w:t>
            </w:r>
          </w:p>
        </w:tc>
        <w:tc>
          <w:tcPr>
            <w:tcW w:type="dxa" w:w="259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integer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</w:t>
            </w:r>
          </w:p>
        </w:tc>
        <w:tc>
          <w:tcPr>
            <w:tcW w:type="dxa" w:w="950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Version.</w:t>
            </w:r>
          </w:p>
        </w:tc>
      </w:tr>
      <w:tr>
        <w:tc>
          <w:tcPr>
            <w:tcW w:type="dxa" w:w="360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issue_date</w:t>
            </w:r>
          </w:p>
        </w:tc>
        <w:tc>
          <w:tcPr>
            <w:tcW w:type="dxa" w:w="259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date</w:t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Yes</w:t>
            </w:r>
          </w:p>
        </w:tc>
        <w:tc>
          <w:tcPr>
            <w:tcW w:type="dxa" w:w="950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Issue.</w:t>
            </w:r>
          </w:p>
        </w:tc>
      </w:tr>
      <w:tr>
        <w:tc>
          <w:tcPr>
            <w:tcW w:type="dxa" w:w="360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expiry_date</w:t>
            </w:r>
          </w:p>
        </w:tc>
        <w:tc>
          <w:tcPr>
            <w:tcW w:type="dxa" w:w="259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date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Yes</w:t>
            </w:r>
          </w:p>
        </w:tc>
        <w:tc>
          <w:tcPr>
            <w:tcW w:type="dxa" w:w="950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Expiry.</w:t>
            </w:r>
          </w:p>
        </w:tc>
      </w:tr>
      <w:tr>
        <w:tc>
          <w:tcPr>
            <w:tcW w:type="dxa" w:w="360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requested_at</w:t>
            </w:r>
          </w:p>
        </w:tc>
        <w:tc>
          <w:tcPr>
            <w:tcW w:type="dxa" w:w="259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timestamptz</w:t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Yes</w:t>
            </w:r>
          </w:p>
        </w:tc>
        <w:tc>
          <w:tcPr>
            <w:tcW w:type="dxa" w:w="950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Requested.</w:t>
            </w:r>
          </w:p>
        </w:tc>
      </w:tr>
      <w:tr>
        <w:tc>
          <w:tcPr>
            <w:tcW w:type="dxa" w:w="360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received_at</w:t>
            </w:r>
          </w:p>
        </w:tc>
        <w:tc>
          <w:tcPr>
            <w:tcW w:type="dxa" w:w="259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timestamptz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Yes</w:t>
            </w:r>
          </w:p>
        </w:tc>
        <w:tc>
          <w:tcPr>
            <w:tcW w:type="dxa" w:w="950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Received.</w:t>
            </w:r>
          </w:p>
        </w:tc>
      </w:tr>
      <w:tr>
        <w:tc>
          <w:tcPr>
            <w:tcW w:type="dxa" w:w="360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reviewed_by</w:t>
            </w:r>
          </w:p>
        </w:tc>
        <w:tc>
          <w:tcPr>
            <w:tcW w:type="dxa" w:w="259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uuid</w:t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FK</w:t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Yes</w:t>
            </w:r>
          </w:p>
        </w:tc>
        <w:tc>
          <w:tcPr>
            <w:tcW w:type="dxa" w:w="950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Reviewer.</w:t>
            </w:r>
          </w:p>
        </w:tc>
      </w:tr>
      <w:tr>
        <w:tc>
          <w:tcPr>
            <w:tcW w:type="dxa" w:w="360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reviewed_at</w:t>
            </w:r>
          </w:p>
        </w:tc>
        <w:tc>
          <w:tcPr>
            <w:tcW w:type="dxa" w:w="259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timestamptz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Yes</w:t>
            </w:r>
          </w:p>
        </w:tc>
        <w:tc>
          <w:tcPr>
            <w:tcW w:type="dxa" w:w="950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Review.</w:t>
            </w:r>
          </w:p>
        </w:tc>
      </w:tr>
      <w:tr>
        <w:tc>
          <w:tcPr>
            <w:tcW w:type="dxa" w:w="360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rejection_reason</w:t>
            </w:r>
          </w:p>
        </w:tc>
        <w:tc>
          <w:tcPr>
            <w:tcW w:type="dxa" w:w="259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text</w:t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Yes</w:t>
            </w:r>
          </w:p>
        </w:tc>
        <w:tc>
          <w:tcPr>
            <w:tcW w:type="dxa" w:w="950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Required when rejected.</w:t>
            </w:r>
          </w:p>
        </w:tc>
      </w:tr>
      <w:tr>
        <w:tc>
          <w:tcPr>
            <w:tcW w:type="dxa" w:w="360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notes</w:t>
            </w:r>
          </w:p>
        </w:tc>
        <w:tc>
          <w:tcPr>
            <w:tcW w:type="dxa" w:w="259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text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Yes</w:t>
            </w:r>
          </w:p>
        </w:tc>
        <w:tc>
          <w:tcPr>
            <w:tcW w:type="dxa" w:w="950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Notes.</w:t>
            </w:r>
          </w:p>
        </w:tc>
      </w:tr>
    </w:tbl>
    <w:p>
      <w:pPr>
        <w:pStyle w:val="Small"/>
      </w:pPr>
      <w:r>
        <w:rPr>
          <w:b/>
        </w:rPr>
        <w:t xml:space="preserve">Indexes / Constraints: </w:t>
      </w:r>
      <w:r>
        <w:t>Index(case, status, type, expiry).</w:t>
      </w:r>
    </w:p>
    <w:p>
      <w:pPr>
        <w:pStyle w:val="Small"/>
      </w:pPr>
      <w:r>
        <w:rPr>
          <w:b/>
        </w:rPr>
        <w:t xml:space="preserve">Business Rules: </w:t>
      </w:r>
      <w:r>
        <w:t>Readiness is calculated from required items.</w:t>
      </w:r>
    </w:p>
    <w:p>
      <w:pPr>
        <w:pStyle w:val="Heading2"/>
      </w:pPr>
      <w:r>
        <w:t>candidate_licenses</w:t>
      </w:r>
    </w:p>
    <w:p>
      <w:r>
        <w:rPr>
          <w:b/>
          <w:color w:val="5B21B6"/>
        </w:rPr>
        <w:t xml:space="preserve">Purpose: </w:t>
      </w:r>
      <w:r>
        <w:t>Professional license evidence and verification.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65"/>
        <w:gridCol w:w="2765"/>
        <w:gridCol w:w="2765"/>
        <w:gridCol w:w="2765"/>
        <w:gridCol w:w="2765"/>
      </w:tblGrid>
      <w:tr>
        <w:trPr>
          <w:tblHeader w:val="true"/>
        </w:trPr>
        <w:tc>
          <w:tcPr>
            <w:tcW w:type="dxa" w:w="3600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3"/>
              </w:rPr>
              <w:t>Column</w:t>
            </w:r>
          </w:p>
        </w:tc>
        <w:tc>
          <w:tcPr>
            <w:tcW w:type="dxa" w:w="2592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3"/>
              </w:rPr>
              <w:t>Type</w:t>
            </w:r>
          </w:p>
        </w:tc>
        <w:tc>
          <w:tcPr>
            <w:tcW w:type="dxa" w:w="1152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3"/>
              </w:rPr>
              <w:t>Key</w:t>
            </w:r>
          </w:p>
        </w:tc>
        <w:tc>
          <w:tcPr>
            <w:tcW w:type="dxa" w:w="1152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3"/>
              </w:rPr>
              <w:t>Nullable</w:t>
            </w:r>
          </w:p>
        </w:tc>
        <w:tc>
          <w:tcPr>
            <w:tcW w:type="dxa" w:w="9504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3"/>
              </w:rPr>
              <w:t>Description / Validation</w:t>
            </w:r>
          </w:p>
        </w:tc>
      </w:tr>
      <w:tr>
        <w:tc>
          <w:tcPr>
            <w:tcW w:type="dxa" w:w="360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id</w:t>
            </w:r>
          </w:p>
        </w:tc>
        <w:tc>
          <w:tcPr>
            <w:tcW w:type="dxa" w:w="259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uuid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PK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</w:t>
            </w:r>
          </w:p>
        </w:tc>
        <w:tc>
          <w:tcPr>
            <w:tcW w:type="dxa" w:w="950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Identifier.</w:t>
            </w:r>
          </w:p>
        </w:tc>
      </w:tr>
      <w:tr>
        <w:tc>
          <w:tcPr>
            <w:tcW w:type="dxa" w:w="360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candidate_id</w:t>
            </w:r>
          </w:p>
        </w:tc>
        <w:tc>
          <w:tcPr>
            <w:tcW w:type="dxa" w:w="259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uuid</w:t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FK</w:t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</w:t>
            </w:r>
          </w:p>
        </w:tc>
        <w:tc>
          <w:tcPr>
            <w:tcW w:type="dxa" w:w="950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Candidate.</w:t>
            </w:r>
          </w:p>
        </w:tc>
      </w:tr>
      <w:tr>
        <w:tc>
          <w:tcPr>
            <w:tcW w:type="dxa" w:w="360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hiring_case_id</w:t>
            </w:r>
          </w:p>
        </w:tc>
        <w:tc>
          <w:tcPr>
            <w:tcW w:type="dxa" w:w="259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uuid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FK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Yes</w:t>
            </w:r>
          </w:p>
        </w:tc>
        <w:tc>
          <w:tcPr>
            <w:tcW w:type="dxa" w:w="950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Hiring context.</w:t>
            </w:r>
          </w:p>
        </w:tc>
      </w:tr>
      <w:tr>
        <w:tc>
          <w:tcPr>
            <w:tcW w:type="dxa" w:w="360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license_type_id</w:t>
            </w:r>
          </w:p>
        </w:tc>
        <w:tc>
          <w:tcPr>
            <w:tcW w:type="dxa" w:w="259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uuid</w:t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FK</w:t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</w:t>
            </w:r>
          </w:p>
        </w:tc>
        <w:tc>
          <w:tcPr>
            <w:tcW w:type="dxa" w:w="950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Type.</w:t>
            </w:r>
          </w:p>
        </w:tc>
      </w:tr>
      <w:tr>
        <w:tc>
          <w:tcPr>
            <w:tcW w:type="dxa" w:w="360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license_number</w:t>
            </w:r>
          </w:p>
        </w:tc>
        <w:tc>
          <w:tcPr>
            <w:tcW w:type="dxa" w:w="259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varchar(120)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Yes</w:t>
            </w:r>
          </w:p>
        </w:tc>
        <w:tc>
          <w:tcPr>
            <w:tcW w:type="dxa" w:w="950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Number.</w:t>
            </w:r>
          </w:p>
        </w:tc>
      </w:tr>
      <w:tr>
        <w:tc>
          <w:tcPr>
            <w:tcW w:type="dxa" w:w="360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authority</w:t>
            </w:r>
          </w:p>
        </w:tc>
        <w:tc>
          <w:tcPr>
            <w:tcW w:type="dxa" w:w="259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varchar(200)</w:t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Yes</w:t>
            </w:r>
          </w:p>
        </w:tc>
        <w:tc>
          <w:tcPr>
            <w:tcW w:type="dxa" w:w="950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Authority.</w:t>
            </w:r>
          </w:p>
        </w:tc>
      </w:tr>
      <w:tr>
        <w:tc>
          <w:tcPr>
            <w:tcW w:type="dxa" w:w="360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issue_date</w:t>
            </w:r>
          </w:p>
        </w:tc>
        <w:tc>
          <w:tcPr>
            <w:tcW w:type="dxa" w:w="259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date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Yes</w:t>
            </w:r>
          </w:p>
        </w:tc>
        <w:tc>
          <w:tcPr>
            <w:tcW w:type="dxa" w:w="950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Issue.</w:t>
            </w:r>
          </w:p>
        </w:tc>
      </w:tr>
      <w:tr>
        <w:tc>
          <w:tcPr>
            <w:tcW w:type="dxa" w:w="360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expiry_date</w:t>
            </w:r>
          </w:p>
        </w:tc>
        <w:tc>
          <w:tcPr>
            <w:tcW w:type="dxa" w:w="259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date</w:t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Yes</w:t>
            </w:r>
          </w:p>
        </w:tc>
        <w:tc>
          <w:tcPr>
            <w:tcW w:type="dxa" w:w="950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Expiry.</w:t>
            </w:r>
          </w:p>
        </w:tc>
      </w:tr>
      <w:tr>
        <w:tc>
          <w:tcPr>
            <w:tcW w:type="dxa" w:w="360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file_id</w:t>
            </w:r>
          </w:p>
        </w:tc>
        <w:tc>
          <w:tcPr>
            <w:tcW w:type="dxa" w:w="259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uuid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FK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Yes</w:t>
            </w:r>
          </w:p>
        </w:tc>
        <w:tc>
          <w:tcPr>
            <w:tcW w:type="dxa" w:w="950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Evidence.</w:t>
            </w:r>
          </w:p>
        </w:tc>
      </w:tr>
      <w:tr>
        <w:tc>
          <w:tcPr>
            <w:tcW w:type="dxa" w:w="360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status</w:t>
            </w:r>
          </w:p>
        </w:tc>
        <w:tc>
          <w:tcPr>
            <w:tcW w:type="dxa" w:w="259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varchar(40)</w:t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</w:t>
            </w:r>
          </w:p>
        </w:tc>
        <w:tc>
          <w:tcPr>
            <w:tcW w:type="dxa" w:w="950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Pending, Submitted, Verifying, Approved, Rejected, Expired.</w:t>
            </w:r>
          </w:p>
        </w:tc>
      </w:tr>
      <w:tr>
        <w:tc>
          <w:tcPr>
            <w:tcW w:type="dxa" w:w="360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verified_by</w:t>
            </w:r>
          </w:p>
        </w:tc>
        <w:tc>
          <w:tcPr>
            <w:tcW w:type="dxa" w:w="259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uuid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FK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Yes</w:t>
            </w:r>
          </w:p>
        </w:tc>
        <w:tc>
          <w:tcPr>
            <w:tcW w:type="dxa" w:w="950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Verifier.</w:t>
            </w:r>
          </w:p>
        </w:tc>
      </w:tr>
      <w:tr>
        <w:tc>
          <w:tcPr>
            <w:tcW w:type="dxa" w:w="360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verified_at</w:t>
            </w:r>
          </w:p>
        </w:tc>
        <w:tc>
          <w:tcPr>
            <w:tcW w:type="dxa" w:w="259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timestamptz</w:t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Yes</w:t>
            </w:r>
          </w:p>
        </w:tc>
        <w:tc>
          <w:tcPr>
            <w:tcW w:type="dxa" w:w="950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Verification.</w:t>
            </w:r>
          </w:p>
        </w:tc>
      </w:tr>
      <w:tr>
        <w:tc>
          <w:tcPr>
            <w:tcW w:type="dxa" w:w="360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rejection_reason</w:t>
            </w:r>
          </w:p>
        </w:tc>
        <w:tc>
          <w:tcPr>
            <w:tcW w:type="dxa" w:w="259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text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Yes</w:t>
            </w:r>
          </w:p>
        </w:tc>
        <w:tc>
          <w:tcPr>
            <w:tcW w:type="dxa" w:w="950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Reason.</w:t>
            </w:r>
          </w:p>
        </w:tc>
      </w:tr>
      <w:tr>
        <w:tc>
          <w:tcPr>
            <w:tcW w:type="dxa" w:w="360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notes</w:t>
            </w:r>
          </w:p>
        </w:tc>
        <w:tc>
          <w:tcPr>
            <w:tcW w:type="dxa" w:w="259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text</w:t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Yes</w:t>
            </w:r>
          </w:p>
        </w:tc>
        <w:tc>
          <w:tcPr>
            <w:tcW w:type="dxa" w:w="950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Notes.</w:t>
            </w:r>
          </w:p>
        </w:tc>
      </w:tr>
    </w:tbl>
    <w:p>
      <w:pPr>
        <w:pStyle w:val="Small"/>
      </w:pPr>
      <w:r>
        <w:rPr>
          <w:b/>
        </w:rPr>
        <w:t xml:space="preserve">Indexes / Constraints: </w:t>
      </w:r>
      <w:r>
        <w:t>Indexes(candidate, case, status, expiry).</w:t>
      </w:r>
    </w:p>
    <w:p>
      <w:pPr>
        <w:pStyle w:val="Small"/>
      </w:pPr>
      <w:r>
        <w:rPr>
          <w:b/>
        </w:rPr>
        <w:t xml:space="preserve">Business Rules: </w:t>
      </w:r>
      <w:r>
        <w:t>Applicable verified license must satisfy position/vacancy rule.</w:t>
      </w:r>
    </w:p>
    <w:p>
      <w:pPr>
        <w:pStyle w:val="Heading2"/>
      </w:pPr>
      <w:r>
        <w:t>hiring_approvals / joining_records</w:t>
      </w:r>
    </w:p>
    <w:p>
      <w:r>
        <w:rPr>
          <w:b/>
          <w:color w:val="5B21B6"/>
        </w:rPr>
        <w:t xml:space="preserve">Purpose: </w:t>
      </w:r>
      <w:r>
        <w:t>Final approval and actual start.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65"/>
        <w:gridCol w:w="2765"/>
        <w:gridCol w:w="2765"/>
        <w:gridCol w:w="2765"/>
        <w:gridCol w:w="2765"/>
      </w:tblGrid>
      <w:tr>
        <w:trPr>
          <w:tblHeader w:val="true"/>
        </w:trPr>
        <w:tc>
          <w:tcPr>
            <w:tcW w:type="dxa" w:w="3600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3"/>
              </w:rPr>
              <w:t>Column</w:t>
            </w:r>
          </w:p>
        </w:tc>
        <w:tc>
          <w:tcPr>
            <w:tcW w:type="dxa" w:w="2592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3"/>
              </w:rPr>
              <w:t>Type</w:t>
            </w:r>
          </w:p>
        </w:tc>
        <w:tc>
          <w:tcPr>
            <w:tcW w:type="dxa" w:w="1152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3"/>
              </w:rPr>
              <w:t>Key</w:t>
            </w:r>
          </w:p>
        </w:tc>
        <w:tc>
          <w:tcPr>
            <w:tcW w:type="dxa" w:w="1152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3"/>
              </w:rPr>
              <w:t>Nullable</w:t>
            </w:r>
          </w:p>
        </w:tc>
        <w:tc>
          <w:tcPr>
            <w:tcW w:type="dxa" w:w="9504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3"/>
              </w:rPr>
              <w:t>Description / Validation</w:t>
            </w:r>
          </w:p>
        </w:tc>
      </w:tr>
      <w:tr>
        <w:tc>
          <w:tcPr>
            <w:tcW w:type="dxa" w:w="360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approval_id</w:t>
            </w:r>
          </w:p>
        </w:tc>
        <w:tc>
          <w:tcPr>
            <w:tcW w:type="dxa" w:w="259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uuid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PK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</w:t>
            </w:r>
          </w:p>
        </w:tc>
        <w:tc>
          <w:tcPr>
            <w:tcW w:type="dxa" w:w="950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Approval.</w:t>
            </w:r>
          </w:p>
        </w:tc>
      </w:tr>
      <w:tr>
        <w:tc>
          <w:tcPr>
            <w:tcW w:type="dxa" w:w="360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hiring_case_id</w:t>
            </w:r>
          </w:p>
        </w:tc>
        <w:tc>
          <w:tcPr>
            <w:tcW w:type="dxa" w:w="259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uuid</w:t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FK</w:t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</w:t>
            </w:r>
          </w:p>
        </w:tc>
        <w:tc>
          <w:tcPr>
            <w:tcW w:type="dxa" w:w="950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Hiring case.</w:t>
            </w:r>
          </w:p>
        </w:tc>
      </w:tr>
      <w:tr>
        <w:tc>
          <w:tcPr>
            <w:tcW w:type="dxa" w:w="360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approver_role_code</w:t>
            </w:r>
          </w:p>
        </w:tc>
        <w:tc>
          <w:tcPr>
            <w:tcW w:type="dxa" w:w="259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varchar(80)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</w:t>
            </w:r>
          </w:p>
        </w:tc>
        <w:tc>
          <w:tcPr>
            <w:tcW w:type="dxa" w:w="950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Final role.</w:t>
            </w:r>
          </w:p>
        </w:tc>
      </w:tr>
      <w:tr>
        <w:tc>
          <w:tcPr>
            <w:tcW w:type="dxa" w:w="360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approver_user_id</w:t>
            </w:r>
          </w:p>
        </w:tc>
        <w:tc>
          <w:tcPr>
            <w:tcW w:type="dxa" w:w="259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uuid</w:t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FK</w:t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Yes</w:t>
            </w:r>
          </w:p>
        </w:tc>
        <w:tc>
          <w:tcPr>
            <w:tcW w:type="dxa" w:w="950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Initial assignee may be Aya.</w:t>
            </w:r>
          </w:p>
        </w:tc>
      </w:tr>
      <w:tr>
        <w:tc>
          <w:tcPr>
            <w:tcW w:type="dxa" w:w="360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approval_status</w:t>
            </w:r>
          </w:p>
        </w:tc>
        <w:tc>
          <w:tcPr>
            <w:tcW w:type="dxa" w:w="259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varchar(30)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</w:t>
            </w:r>
          </w:p>
        </w:tc>
        <w:tc>
          <w:tcPr>
            <w:tcW w:type="dxa" w:w="950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Pending, Approved, Rejected, Changes Requested.</w:t>
            </w:r>
          </w:p>
        </w:tc>
      </w:tr>
      <w:tr>
        <w:tc>
          <w:tcPr>
            <w:tcW w:type="dxa" w:w="360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reason_code/comments</w:t>
            </w:r>
          </w:p>
        </w:tc>
        <w:tc>
          <w:tcPr>
            <w:tcW w:type="dxa" w:w="259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text</w:t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Yes</w:t>
            </w:r>
          </w:p>
        </w:tc>
        <w:tc>
          <w:tcPr>
            <w:tcW w:type="dxa" w:w="950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Decision context.</w:t>
            </w:r>
          </w:p>
        </w:tc>
      </w:tr>
      <w:tr>
        <w:tc>
          <w:tcPr>
            <w:tcW w:type="dxa" w:w="360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readiness_snapshot</w:t>
            </w:r>
          </w:p>
        </w:tc>
        <w:tc>
          <w:tcPr>
            <w:tcW w:type="dxa" w:w="259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jsonb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</w:t>
            </w:r>
          </w:p>
        </w:tc>
        <w:tc>
          <w:tcPr>
            <w:tcW w:type="dxa" w:w="950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Reviewed snapshot.</w:t>
            </w:r>
          </w:p>
        </w:tc>
      </w:tr>
      <w:tr>
        <w:tc>
          <w:tcPr>
            <w:tcW w:type="dxa" w:w="360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joining_id</w:t>
            </w:r>
          </w:p>
        </w:tc>
        <w:tc>
          <w:tcPr>
            <w:tcW w:type="dxa" w:w="259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uuid</w:t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PK</w:t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</w:t>
            </w:r>
          </w:p>
        </w:tc>
        <w:tc>
          <w:tcPr>
            <w:tcW w:type="dxa" w:w="950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Joining record.</w:t>
            </w:r>
          </w:p>
        </w:tc>
      </w:tr>
      <w:tr>
        <w:tc>
          <w:tcPr>
            <w:tcW w:type="dxa" w:w="360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actual_joining_date</w:t>
            </w:r>
          </w:p>
        </w:tc>
        <w:tc>
          <w:tcPr>
            <w:tcW w:type="dxa" w:w="259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date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</w:t>
            </w:r>
          </w:p>
        </w:tc>
        <w:tc>
          <w:tcPr>
            <w:tcW w:type="dxa" w:w="950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Actual start.</w:t>
            </w:r>
          </w:p>
        </w:tc>
      </w:tr>
      <w:tr>
        <w:tc>
          <w:tcPr>
            <w:tcW w:type="dxa" w:w="360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employee_code</w:t>
            </w:r>
          </w:p>
        </w:tc>
        <w:tc>
          <w:tcPr>
            <w:tcW w:type="dxa" w:w="259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varchar(80)</w:t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Yes</w:t>
            </w:r>
          </w:p>
        </w:tc>
        <w:tc>
          <w:tcPr>
            <w:tcW w:type="dxa" w:w="950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HRIS code.</w:t>
            </w:r>
          </w:p>
        </w:tc>
      </w:tr>
      <w:tr>
        <w:tc>
          <w:tcPr>
            <w:tcW w:type="dxa" w:w="360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final_branch_id</w:t>
            </w:r>
          </w:p>
        </w:tc>
        <w:tc>
          <w:tcPr>
            <w:tcW w:type="dxa" w:w="259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uuid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FK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</w:t>
            </w:r>
          </w:p>
        </w:tc>
        <w:tc>
          <w:tcPr>
            <w:tcW w:type="dxa" w:w="950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Branch.</w:t>
            </w:r>
          </w:p>
        </w:tc>
      </w:tr>
      <w:tr>
        <w:tc>
          <w:tcPr>
            <w:tcW w:type="dxa" w:w="360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final_position_id</w:t>
            </w:r>
          </w:p>
        </w:tc>
        <w:tc>
          <w:tcPr>
            <w:tcW w:type="dxa" w:w="259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uuid</w:t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FK</w:t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</w:t>
            </w:r>
          </w:p>
        </w:tc>
        <w:tc>
          <w:tcPr>
            <w:tcW w:type="dxa" w:w="950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Position.</w:t>
            </w:r>
          </w:p>
        </w:tc>
      </w:tr>
      <w:tr>
        <w:tc>
          <w:tcPr>
            <w:tcW w:type="dxa" w:w="360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department_id</w:t>
            </w:r>
          </w:p>
        </w:tc>
        <w:tc>
          <w:tcPr>
            <w:tcW w:type="dxa" w:w="259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uuid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FK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</w:t>
            </w:r>
          </w:p>
        </w:tc>
        <w:tc>
          <w:tcPr>
            <w:tcW w:type="dxa" w:w="950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Department.</w:t>
            </w:r>
          </w:p>
        </w:tc>
      </w:tr>
      <w:tr>
        <w:tc>
          <w:tcPr>
            <w:tcW w:type="dxa" w:w="360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manager_user_id</w:t>
            </w:r>
          </w:p>
        </w:tc>
        <w:tc>
          <w:tcPr>
            <w:tcW w:type="dxa" w:w="259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uuid</w:t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FK</w:t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Yes</w:t>
            </w:r>
          </w:p>
        </w:tc>
        <w:tc>
          <w:tcPr>
            <w:tcW w:type="dxa" w:w="950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Manager.</w:t>
            </w:r>
          </w:p>
        </w:tc>
      </w:tr>
      <w:tr>
        <w:tc>
          <w:tcPr>
            <w:tcW w:type="dxa" w:w="360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confirmed_by/at</w:t>
            </w:r>
          </w:p>
        </w:tc>
        <w:tc>
          <w:tcPr>
            <w:tcW w:type="dxa" w:w="259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uuid/timestamptz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</w:t>
            </w:r>
          </w:p>
        </w:tc>
        <w:tc>
          <w:tcPr>
            <w:tcW w:type="dxa" w:w="950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Confirmation.</w:t>
            </w:r>
          </w:p>
        </w:tc>
      </w:tr>
      <w:tr>
        <w:tc>
          <w:tcPr>
            <w:tcW w:type="dxa" w:w="360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hris_sync_status</w:t>
            </w:r>
          </w:p>
        </w:tc>
        <w:tc>
          <w:tcPr>
            <w:tcW w:type="dxa" w:w="259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varchar(30)</w:t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Yes</w:t>
            </w:r>
          </w:p>
        </w:tc>
        <w:tc>
          <w:tcPr>
            <w:tcW w:type="dxa" w:w="950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Sync state.</w:t>
            </w:r>
          </w:p>
        </w:tc>
      </w:tr>
    </w:tbl>
    <w:p>
      <w:pPr>
        <w:pStyle w:val="Small"/>
      </w:pPr>
      <w:r>
        <w:rPr>
          <w:b/>
        </w:rPr>
        <w:t xml:space="preserve">Indexes / Constraints: </w:t>
      </w:r>
      <w:r>
        <w:t>Unique joining per case; indexes approval assignee/status and joining date.</w:t>
      </w:r>
    </w:p>
    <w:p>
      <w:pPr>
        <w:pStyle w:val="Small"/>
      </w:pPr>
      <w:r>
        <w:rPr>
          <w:b/>
        </w:rPr>
        <w:t xml:space="preserve">Business Rules: </w:t>
      </w:r>
      <w:r>
        <w:t>Joining creation updates application, hiring case, and vacancy in one transaction.</w:t>
      </w:r>
    </w:p>
    <w:p>
      <w:pPr>
        <w:pStyle w:val="Heading2"/>
      </w:pPr>
      <w:r>
        <w:t>users / roles / permissions</w:t>
      </w:r>
    </w:p>
    <w:p>
      <w:r>
        <w:rPr>
          <w:b/>
          <w:color w:val="5B21B6"/>
        </w:rPr>
        <w:t xml:space="preserve">Purpose: </w:t>
      </w:r>
      <w:r>
        <w:t>Authentication and granular authorization.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65"/>
        <w:gridCol w:w="2765"/>
        <w:gridCol w:w="2765"/>
        <w:gridCol w:w="2765"/>
        <w:gridCol w:w="2765"/>
      </w:tblGrid>
      <w:tr>
        <w:trPr>
          <w:tblHeader w:val="true"/>
        </w:trPr>
        <w:tc>
          <w:tcPr>
            <w:tcW w:type="dxa" w:w="3600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3"/>
              </w:rPr>
              <w:t>Column</w:t>
            </w:r>
          </w:p>
        </w:tc>
        <w:tc>
          <w:tcPr>
            <w:tcW w:type="dxa" w:w="2592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3"/>
              </w:rPr>
              <w:t>Type</w:t>
            </w:r>
          </w:p>
        </w:tc>
        <w:tc>
          <w:tcPr>
            <w:tcW w:type="dxa" w:w="1152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3"/>
              </w:rPr>
              <w:t>Key</w:t>
            </w:r>
          </w:p>
        </w:tc>
        <w:tc>
          <w:tcPr>
            <w:tcW w:type="dxa" w:w="1152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3"/>
              </w:rPr>
              <w:t>Nullable</w:t>
            </w:r>
          </w:p>
        </w:tc>
        <w:tc>
          <w:tcPr>
            <w:tcW w:type="dxa" w:w="9504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3"/>
              </w:rPr>
              <w:t>Description / Validation</w:t>
            </w:r>
          </w:p>
        </w:tc>
      </w:tr>
      <w:tr>
        <w:tc>
          <w:tcPr>
            <w:tcW w:type="dxa" w:w="360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user_id</w:t>
            </w:r>
          </w:p>
        </w:tc>
        <w:tc>
          <w:tcPr>
            <w:tcW w:type="dxa" w:w="259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uuid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PK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</w:t>
            </w:r>
          </w:p>
        </w:tc>
        <w:tc>
          <w:tcPr>
            <w:tcW w:type="dxa" w:w="950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User.</w:t>
            </w:r>
          </w:p>
        </w:tc>
      </w:tr>
      <w:tr>
        <w:tc>
          <w:tcPr>
            <w:tcW w:type="dxa" w:w="360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organization_id</w:t>
            </w:r>
          </w:p>
        </w:tc>
        <w:tc>
          <w:tcPr>
            <w:tcW w:type="dxa" w:w="259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uuid</w:t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FK</w:t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</w:t>
            </w:r>
          </w:p>
        </w:tc>
        <w:tc>
          <w:tcPr>
            <w:tcW w:type="dxa" w:w="950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Organization.</w:t>
            </w:r>
          </w:p>
        </w:tc>
      </w:tr>
      <w:tr>
        <w:tc>
          <w:tcPr>
            <w:tcW w:type="dxa" w:w="360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email</w:t>
            </w:r>
          </w:p>
        </w:tc>
        <w:tc>
          <w:tcPr>
            <w:tcW w:type="dxa" w:w="259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varchar(320)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UQ*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</w:t>
            </w:r>
          </w:p>
        </w:tc>
        <w:tc>
          <w:tcPr>
            <w:tcW w:type="dxa" w:w="950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Login email.</w:t>
            </w:r>
          </w:p>
        </w:tc>
      </w:tr>
      <w:tr>
        <w:tc>
          <w:tcPr>
            <w:tcW w:type="dxa" w:w="360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display_name</w:t>
            </w:r>
          </w:p>
        </w:tc>
        <w:tc>
          <w:tcPr>
            <w:tcW w:type="dxa" w:w="259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varchar(200)</w:t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</w:t>
            </w:r>
          </w:p>
        </w:tc>
        <w:tc>
          <w:tcPr>
            <w:tcW w:type="dxa" w:w="950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Name.</w:t>
            </w:r>
          </w:p>
        </w:tc>
      </w:tr>
      <w:tr>
        <w:tc>
          <w:tcPr>
            <w:tcW w:type="dxa" w:w="360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password_hash</w:t>
            </w:r>
          </w:p>
        </w:tc>
        <w:tc>
          <w:tcPr>
            <w:tcW w:type="dxa" w:w="259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varchar(500)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Yes</w:t>
            </w:r>
          </w:p>
        </w:tc>
        <w:tc>
          <w:tcPr>
            <w:tcW w:type="dxa" w:w="950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Argon2 for local auth.</w:t>
            </w:r>
          </w:p>
        </w:tc>
      </w:tr>
      <w:tr>
        <w:tc>
          <w:tcPr>
            <w:tcW w:type="dxa" w:w="360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status</w:t>
            </w:r>
          </w:p>
        </w:tc>
        <w:tc>
          <w:tcPr>
            <w:tcW w:type="dxa" w:w="259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varchar(30)</w:t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</w:t>
            </w:r>
          </w:p>
        </w:tc>
        <w:tc>
          <w:tcPr>
            <w:tcW w:type="dxa" w:w="950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Invited, Active, Suspended, Inactive.</w:t>
            </w:r>
          </w:p>
        </w:tc>
      </w:tr>
      <w:tr>
        <w:tc>
          <w:tcPr>
            <w:tcW w:type="dxa" w:w="360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department_id</w:t>
            </w:r>
          </w:p>
        </w:tc>
        <w:tc>
          <w:tcPr>
            <w:tcW w:type="dxa" w:w="259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uuid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FK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Yes</w:t>
            </w:r>
          </w:p>
        </w:tc>
        <w:tc>
          <w:tcPr>
            <w:tcW w:type="dxa" w:w="950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Department.</w:t>
            </w:r>
          </w:p>
        </w:tc>
      </w:tr>
      <w:tr>
        <w:tc>
          <w:tcPr>
            <w:tcW w:type="dxa" w:w="360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mfa_enabled</w:t>
            </w:r>
          </w:p>
        </w:tc>
        <w:tc>
          <w:tcPr>
            <w:tcW w:type="dxa" w:w="259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boolean</w:t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</w:t>
            </w:r>
          </w:p>
        </w:tc>
        <w:tc>
          <w:tcPr>
            <w:tcW w:type="dxa" w:w="950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MFA.</w:t>
            </w:r>
          </w:p>
        </w:tc>
      </w:tr>
      <w:tr>
        <w:tc>
          <w:tcPr>
            <w:tcW w:type="dxa" w:w="360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role_id</w:t>
            </w:r>
          </w:p>
        </w:tc>
        <w:tc>
          <w:tcPr>
            <w:tcW w:type="dxa" w:w="259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uuid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PK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</w:t>
            </w:r>
          </w:p>
        </w:tc>
        <w:tc>
          <w:tcPr>
            <w:tcW w:type="dxa" w:w="950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Role.</w:t>
            </w:r>
          </w:p>
        </w:tc>
      </w:tr>
      <w:tr>
        <w:tc>
          <w:tcPr>
            <w:tcW w:type="dxa" w:w="360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role_code</w:t>
            </w:r>
          </w:p>
        </w:tc>
        <w:tc>
          <w:tcPr>
            <w:tcW w:type="dxa" w:w="259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varchar(80)</w:t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UQ*</w:t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</w:t>
            </w:r>
          </w:p>
        </w:tc>
        <w:tc>
          <w:tcPr>
            <w:tcW w:type="dxa" w:w="950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Stable code.</w:t>
            </w:r>
          </w:p>
        </w:tc>
      </w:tr>
      <w:tr>
        <w:tc>
          <w:tcPr>
            <w:tcW w:type="dxa" w:w="360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permission_id</w:t>
            </w:r>
          </w:p>
        </w:tc>
        <w:tc>
          <w:tcPr>
            <w:tcW w:type="dxa" w:w="259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uuid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PK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</w:t>
            </w:r>
          </w:p>
        </w:tc>
        <w:tc>
          <w:tcPr>
            <w:tcW w:type="dxa" w:w="950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Permission.</w:t>
            </w:r>
          </w:p>
        </w:tc>
      </w:tr>
      <w:tr>
        <w:tc>
          <w:tcPr>
            <w:tcW w:type="dxa" w:w="360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permission_code</w:t>
            </w:r>
          </w:p>
        </w:tc>
        <w:tc>
          <w:tcPr>
            <w:tcW w:type="dxa" w:w="259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varchar(120)</w:t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UQ</w:t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</w:t>
            </w:r>
          </w:p>
        </w:tc>
        <w:tc>
          <w:tcPr>
            <w:tcW w:type="dxa" w:w="950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Action code.</w:t>
            </w:r>
          </w:p>
        </w:tc>
      </w:tr>
      <w:tr>
        <w:tc>
          <w:tcPr>
            <w:tcW w:type="dxa" w:w="360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user_role_scope</w:t>
            </w:r>
          </w:p>
        </w:tc>
        <w:tc>
          <w:tcPr>
            <w:tcW w:type="dxa" w:w="259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jsonb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Yes</w:t>
            </w:r>
          </w:p>
        </w:tc>
        <w:tc>
          <w:tcPr>
            <w:tcW w:type="dxa" w:w="950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Entity/branch/department/vacancy scope.</w:t>
            </w:r>
          </w:p>
        </w:tc>
      </w:tr>
    </w:tbl>
    <w:p>
      <w:pPr>
        <w:pStyle w:val="Small"/>
      </w:pPr>
      <w:r>
        <w:rPr>
          <w:b/>
        </w:rPr>
        <w:t xml:space="preserve">Indexes / Constraints: </w:t>
      </w:r>
      <w:r>
        <w:t>Composite unique mapping keys; index email/status.</w:t>
      </w:r>
    </w:p>
    <w:p>
      <w:pPr>
        <w:pStyle w:val="Small"/>
      </w:pPr>
      <w:r>
        <w:rPr>
          <w:b/>
        </w:rPr>
        <w:t xml:space="preserve">Business Rules: </w:t>
      </w:r>
      <w:r>
        <w:t>Every API request evaluates action and scope; field-sensitive codes include candidate.salary.view and document.download.</w:t>
      </w:r>
    </w:p>
    <w:p>
      <w:pPr>
        <w:pStyle w:val="Heading2"/>
      </w:pPr>
      <w:r>
        <w:t>tasks / notifications / audit_logs</w:t>
      </w:r>
    </w:p>
    <w:p>
      <w:r>
        <w:rPr>
          <w:b/>
          <w:color w:val="5B21B6"/>
        </w:rPr>
        <w:t xml:space="preserve">Purpose: </w:t>
      </w:r>
      <w:r>
        <w:t>Operational ownership, alerts, and immutable audit.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65"/>
        <w:gridCol w:w="2765"/>
        <w:gridCol w:w="2765"/>
        <w:gridCol w:w="2765"/>
        <w:gridCol w:w="2765"/>
      </w:tblGrid>
      <w:tr>
        <w:trPr>
          <w:tblHeader w:val="true"/>
        </w:trPr>
        <w:tc>
          <w:tcPr>
            <w:tcW w:type="dxa" w:w="3600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3"/>
              </w:rPr>
              <w:t>Column</w:t>
            </w:r>
          </w:p>
        </w:tc>
        <w:tc>
          <w:tcPr>
            <w:tcW w:type="dxa" w:w="2592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3"/>
              </w:rPr>
              <w:t>Type</w:t>
            </w:r>
          </w:p>
        </w:tc>
        <w:tc>
          <w:tcPr>
            <w:tcW w:type="dxa" w:w="1152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3"/>
              </w:rPr>
              <w:t>Key</w:t>
            </w:r>
          </w:p>
        </w:tc>
        <w:tc>
          <w:tcPr>
            <w:tcW w:type="dxa" w:w="1152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3"/>
              </w:rPr>
              <w:t>Nullable</w:t>
            </w:r>
          </w:p>
        </w:tc>
        <w:tc>
          <w:tcPr>
            <w:tcW w:type="dxa" w:w="9504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3"/>
              </w:rPr>
              <w:t>Description / Validation</w:t>
            </w:r>
          </w:p>
        </w:tc>
      </w:tr>
      <w:tr>
        <w:tc>
          <w:tcPr>
            <w:tcW w:type="dxa" w:w="360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task_id</w:t>
            </w:r>
          </w:p>
        </w:tc>
        <w:tc>
          <w:tcPr>
            <w:tcW w:type="dxa" w:w="259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uuid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PK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</w:t>
            </w:r>
          </w:p>
        </w:tc>
        <w:tc>
          <w:tcPr>
            <w:tcW w:type="dxa" w:w="950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Task.</w:t>
            </w:r>
          </w:p>
        </w:tc>
      </w:tr>
      <w:tr>
        <w:tc>
          <w:tcPr>
            <w:tcW w:type="dxa" w:w="360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task_type</w:t>
            </w:r>
          </w:p>
        </w:tc>
        <w:tc>
          <w:tcPr>
            <w:tcW w:type="dxa" w:w="259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varchar(80)</w:t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</w:t>
            </w:r>
          </w:p>
        </w:tc>
        <w:tc>
          <w:tcPr>
            <w:tcW w:type="dxa" w:w="950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Type.</w:t>
            </w:r>
          </w:p>
        </w:tc>
      </w:tr>
      <w:tr>
        <w:tc>
          <w:tcPr>
            <w:tcW w:type="dxa" w:w="360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related_entity_type/id</w:t>
            </w:r>
          </w:p>
        </w:tc>
        <w:tc>
          <w:tcPr>
            <w:tcW w:type="dxa" w:w="259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varchar/uuid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</w:t>
            </w:r>
          </w:p>
        </w:tc>
        <w:tc>
          <w:tcPr>
            <w:tcW w:type="dxa" w:w="950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Related record.</w:t>
            </w:r>
          </w:p>
        </w:tc>
      </w:tr>
      <w:tr>
        <w:tc>
          <w:tcPr>
            <w:tcW w:type="dxa" w:w="360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assigned_to</w:t>
            </w:r>
          </w:p>
        </w:tc>
        <w:tc>
          <w:tcPr>
            <w:tcW w:type="dxa" w:w="259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uuid</w:t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FK</w:t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</w:t>
            </w:r>
          </w:p>
        </w:tc>
        <w:tc>
          <w:tcPr>
            <w:tcW w:type="dxa" w:w="950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Owner.</w:t>
            </w:r>
          </w:p>
        </w:tc>
      </w:tr>
      <w:tr>
        <w:tc>
          <w:tcPr>
            <w:tcW w:type="dxa" w:w="360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due_at</w:t>
            </w:r>
          </w:p>
        </w:tc>
        <w:tc>
          <w:tcPr>
            <w:tcW w:type="dxa" w:w="259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timestamptz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Yes</w:t>
            </w:r>
          </w:p>
        </w:tc>
        <w:tc>
          <w:tcPr>
            <w:tcW w:type="dxa" w:w="950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Due.</w:t>
            </w:r>
          </w:p>
        </w:tc>
      </w:tr>
      <w:tr>
        <w:tc>
          <w:tcPr>
            <w:tcW w:type="dxa" w:w="360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priority/status</w:t>
            </w:r>
          </w:p>
        </w:tc>
        <w:tc>
          <w:tcPr>
            <w:tcW w:type="dxa" w:w="259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varchar</w:t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</w:t>
            </w:r>
          </w:p>
        </w:tc>
        <w:tc>
          <w:tcPr>
            <w:tcW w:type="dxa" w:w="950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Priority and state.</w:t>
            </w:r>
          </w:p>
        </w:tc>
      </w:tr>
      <w:tr>
        <w:tc>
          <w:tcPr>
            <w:tcW w:type="dxa" w:w="360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notification_id</w:t>
            </w:r>
          </w:p>
        </w:tc>
        <w:tc>
          <w:tcPr>
            <w:tcW w:type="dxa" w:w="259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uuid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PK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</w:t>
            </w:r>
          </w:p>
        </w:tc>
        <w:tc>
          <w:tcPr>
            <w:tcW w:type="dxa" w:w="950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Notification.</w:t>
            </w:r>
          </w:p>
        </w:tc>
      </w:tr>
      <w:tr>
        <w:tc>
          <w:tcPr>
            <w:tcW w:type="dxa" w:w="360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notification_user_id</w:t>
            </w:r>
          </w:p>
        </w:tc>
        <w:tc>
          <w:tcPr>
            <w:tcW w:type="dxa" w:w="259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uuid</w:t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FK</w:t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</w:t>
            </w:r>
          </w:p>
        </w:tc>
        <w:tc>
          <w:tcPr>
            <w:tcW w:type="dxa" w:w="950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Recipient.</w:t>
            </w:r>
          </w:p>
        </w:tc>
      </w:tr>
      <w:tr>
        <w:tc>
          <w:tcPr>
            <w:tcW w:type="dxa" w:w="360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title/message/read_at</w:t>
            </w:r>
          </w:p>
        </w:tc>
        <w:tc>
          <w:tcPr>
            <w:tcW w:type="dxa" w:w="259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text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Yes</w:t>
            </w:r>
          </w:p>
        </w:tc>
        <w:tc>
          <w:tcPr>
            <w:tcW w:type="dxa" w:w="950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Notification data.</w:t>
            </w:r>
          </w:p>
        </w:tc>
      </w:tr>
      <w:tr>
        <w:tc>
          <w:tcPr>
            <w:tcW w:type="dxa" w:w="360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audit_id</w:t>
            </w:r>
          </w:p>
        </w:tc>
        <w:tc>
          <w:tcPr>
            <w:tcW w:type="dxa" w:w="259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uuid</w:t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PK</w:t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</w:t>
            </w:r>
          </w:p>
        </w:tc>
        <w:tc>
          <w:tcPr>
            <w:tcW w:type="dxa" w:w="950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Audit event.</w:t>
            </w:r>
          </w:p>
        </w:tc>
      </w:tr>
      <w:tr>
        <w:tc>
          <w:tcPr>
            <w:tcW w:type="dxa" w:w="360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actor_user_id</w:t>
            </w:r>
          </w:p>
        </w:tc>
        <w:tc>
          <w:tcPr>
            <w:tcW w:type="dxa" w:w="259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uuid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FK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Yes</w:t>
            </w:r>
          </w:p>
        </w:tc>
        <w:tc>
          <w:tcPr>
            <w:tcW w:type="dxa" w:w="950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Actor/system.</w:t>
            </w:r>
          </w:p>
        </w:tc>
      </w:tr>
      <w:tr>
        <w:tc>
          <w:tcPr>
            <w:tcW w:type="dxa" w:w="360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action_code</w:t>
            </w:r>
          </w:p>
        </w:tc>
        <w:tc>
          <w:tcPr>
            <w:tcW w:type="dxa" w:w="259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varchar(120)</w:t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</w:t>
            </w:r>
          </w:p>
        </w:tc>
        <w:tc>
          <w:tcPr>
            <w:tcW w:type="dxa" w:w="950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Action.</w:t>
            </w:r>
          </w:p>
        </w:tc>
      </w:tr>
      <w:tr>
        <w:tc>
          <w:tcPr>
            <w:tcW w:type="dxa" w:w="360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entity_type/id</w:t>
            </w:r>
          </w:p>
        </w:tc>
        <w:tc>
          <w:tcPr>
            <w:tcW w:type="dxa" w:w="259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varchar/uuid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</w:t>
            </w:r>
          </w:p>
        </w:tc>
        <w:tc>
          <w:tcPr>
            <w:tcW w:type="dxa" w:w="950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Entity.</w:t>
            </w:r>
          </w:p>
        </w:tc>
      </w:tr>
      <w:tr>
        <w:tc>
          <w:tcPr>
            <w:tcW w:type="dxa" w:w="360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occurred_at</w:t>
            </w:r>
          </w:p>
        </w:tc>
        <w:tc>
          <w:tcPr>
            <w:tcW w:type="dxa" w:w="259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timestamptz</w:t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</w:t>
            </w:r>
          </w:p>
        </w:tc>
        <w:tc>
          <w:tcPr>
            <w:tcW w:type="dxa" w:w="950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Time.</w:t>
            </w:r>
          </w:p>
        </w:tc>
      </w:tr>
      <w:tr>
        <w:tc>
          <w:tcPr>
            <w:tcW w:type="dxa" w:w="360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previous_values/new_values</w:t>
            </w:r>
          </w:p>
        </w:tc>
        <w:tc>
          <w:tcPr>
            <w:tcW w:type="dxa" w:w="259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jsonb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Yes</w:t>
            </w:r>
          </w:p>
        </w:tc>
        <w:tc>
          <w:tcPr>
            <w:tcW w:type="dxa" w:w="950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Before and after.</w:t>
            </w:r>
          </w:p>
        </w:tc>
      </w:tr>
      <w:tr>
        <w:tc>
          <w:tcPr>
            <w:tcW w:type="dxa" w:w="360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reason</w:t>
            </w:r>
          </w:p>
        </w:tc>
        <w:tc>
          <w:tcPr>
            <w:tcW w:type="dxa" w:w="259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text</w:t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Yes</w:t>
            </w:r>
          </w:p>
        </w:tc>
        <w:tc>
          <w:tcPr>
            <w:tcW w:type="dxa" w:w="950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Reason/override.</w:t>
            </w:r>
          </w:p>
        </w:tc>
      </w:tr>
      <w:tr>
        <w:tc>
          <w:tcPr>
            <w:tcW w:type="dxa" w:w="360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ip_address</w:t>
            </w:r>
          </w:p>
        </w:tc>
        <w:tc>
          <w:tcPr>
            <w:tcW w:type="dxa" w:w="259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inet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Yes</w:t>
            </w:r>
          </w:p>
        </w:tc>
        <w:tc>
          <w:tcPr>
            <w:tcW w:type="dxa" w:w="950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IP.</w:t>
            </w:r>
          </w:p>
        </w:tc>
      </w:tr>
      <w:tr>
        <w:tc>
          <w:tcPr>
            <w:tcW w:type="dxa" w:w="360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correlation_id</w:t>
            </w:r>
          </w:p>
        </w:tc>
        <w:tc>
          <w:tcPr>
            <w:tcW w:type="dxa" w:w="259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uuid</w:t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Yes</w:t>
            </w:r>
          </w:p>
        </w:tc>
        <w:tc>
          <w:tcPr>
            <w:tcW w:type="dxa" w:w="950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Correlation.</w:t>
            </w:r>
          </w:p>
        </w:tc>
      </w:tr>
    </w:tbl>
    <w:p>
      <w:pPr>
        <w:pStyle w:val="Small"/>
      </w:pPr>
      <w:r>
        <w:rPr>
          <w:b/>
        </w:rPr>
        <w:t xml:space="preserve">Indexes / Constraints: </w:t>
      </w:r>
      <w:r>
        <w:t>Indexes owner/status/due; user/read; entity/time/action.</w:t>
      </w:r>
    </w:p>
    <w:p>
      <w:pPr>
        <w:pStyle w:val="Small"/>
      </w:pPr>
      <w:r>
        <w:rPr>
          <w:b/>
        </w:rPr>
        <w:t xml:space="preserve">Business Rules: </w:t>
      </w:r>
      <w:r>
        <w:t>Audit is append-only and access restricted.</w:t>
      </w:r>
    </w:p>
    <w:p>
      <w:pPr>
        <w:pStyle w:val="Heading2"/>
      </w:pPr>
      <w:r>
        <w:t>import_jobs / import_rows / export_jobs</w:t>
      </w:r>
    </w:p>
    <w:p>
      <w:r>
        <w:rPr>
          <w:b/>
          <w:color w:val="5B21B6"/>
        </w:rPr>
        <w:t xml:space="preserve">Purpose: </w:t>
      </w:r>
      <w:r>
        <w:t>Asynchronous data exchange.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65"/>
        <w:gridCol w:w="2765"/>
        <w:gridCol w:w="2765"/>
        <w:gridCol w:w="2765"/>
        <w:gridCol w:w="2765"/>
      </w:tblGrid>
      <w:tr>
        <w:trPr>
          <w:tblHeader w:val="true"/>
        </w:trPr>
        <w:tc>
          <w:tcPr>
            <w:tcW w:type="dxa" w:w="3600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3"/>
              </w:rPr>
              <w:t>Column</w:t>
            </w:r>
          </w:p>
        </w:tc>
        <w:tc>
          <w:tcPr>
            <w:tcW w:type="dxa" w:w="2592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3"/>
              </w:rPr>
              <w:t>Type</w:t>
            </w:r>
          </w:p>
        </w:tc>
        <w:tc>
          <w:tcPr>
            <w:tcW w:type="dxa" w:w="1152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3"/>
              </w:rPr>
              <w:t>Key</w:t>
            </w:r>
          </w:p>
        </w:tc>
        <w:tc>
          <w:tcPr>
            <w:tcW w:type="dxa" w:w="1152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3"/>
              </w:rPr>
              <w:t>Nullable</w:t>
            </w:r>
          </w:p>
        </w:tc>
        <w:tc>
          <w:tcPr>
            <w:tcW w:type="dxa" w:w="9504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3"/>
              </w:rPr>
              <w:t>Description / Validation</w:t>
            </w:r>
          </w:p>
        </w:tc>
      </w:tr>
      <w:tr>
        <w:tc>
          <w:tcPr>
            <w:tcW w:type="dxa" w:w="360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job_id</w:t>
            </w:r>
          </w:p>
        </w:tc>
        <w:tc>
          <w:tcPr>
            <w:tcW w:type="dxa" w:w="259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uuid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PK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</w:t>
            </w:r>
          </w:p>
        </w:tc>
        <w:tc>
          <w:tcPr>
            <w:tcW w:type="dxa" w:w="950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Import/export job.</w:t>
            </w:r>
          </w:p>
        </w:tc>
      </w:tr>
      <w:tr>
        <w:tc>
          <w:tcPr>
            <w:tcW w:type="dxa" w:w="360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job_type</w:t>
            </w:r>
          </w:p>
        </w:tc>
        <w:tc>
          <w:tcPr>
            <w:tcW w:type="dxa" w:w="259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varchar(40)</w:t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</w:t>
            </w:r>
          </w:p>
        </w:tc>
        <w:tc>
          <w:tcPr>
            <w:tcW w:type="dxa" w:w="950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Candidate, Vacancy, etc.</w:t>
            </w:r>
          </w:p>
        </w:tc>
      </w:tr>
      <w:tr>
        <w:tc>
          <w:tcPr>
            <w:tcW w:type="dxa" w:w="360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file_id</w:t>
            </w:r>
          </w:p>
        </w:tc>
        <w:tc>
          <w:tcPr>
            <w:tcW w:type="dxa" w:w="259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uuid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FK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Yes</w:t>
            </w:r>
          </w:p>
        </w:tc>
        <w:tc>
          <w:tcPr>
            <w:tcW w:type="dxa" w:w="950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Input/output file.</w:t>
            </w:r>
          </w:p>
        </w:tc>
      </w:tr>
      <w:tr>
        <w:tc>
          <w:tcPr>
            <w:tcW w:type="dxa" w:w="360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status</w:t>
            </w:r>
          </w:p>
        </w:tc>
        <w:tc>
          <w:tcPr>
            <w:tcW w:type="dxa" w:w="259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varchar(30)</w:t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</w:t>
            </w:r>
          </w:p>
        </w:tc>
        <w:tc>
          <w:tcPr>
            <w:tcW w:type="dxa" w:w="950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Uploaded, Validating, Review, Committing, Completed, Failed.</w:t>
            </w:r>
          </w:p>
        </w:tc>
      </w:tr>
      <w:tr>
        <w:tc>
          <w:tcPr>
            <w:tcW w:type="dxa" w:w="360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summary</w:t>
            </w:r>
          </w:p>
        </w:tc>
        <w:tc>
          <w:tcPr>
            <w:tcW w:type="dxa" w:w="259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jsonb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Yes</w:t>
            </w:r>
          </w:p>
        </w:tc>
        <w:tc>
          <w:tcPr>
            <w:tcW w:type="dxa" w:w="950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Counts/results.</w:t>
            </w:r>
          </w:p>
        </w:tc>
      </w:tr>
      <w:tr>
        <w:tc>
          <w:tcPr>
            <w:tcW w:type="dxa" w:w="360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row_id</w:t>
            </w:r>
          </w:p>
        </w:tc>
        <w:tc>
          <w:tcPr>
            <w:tcW w:type="dxa" w:w="259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uuid</w:t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PK</w:t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</w:t>
            </w:r>
          </w:p>
        </w:tc>
        <w:tc>
          <w:tcPr>
            <w:tcW w:type="dxa" w:w="950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Import row.</w:t>
            </w:r>
          </w:p>
        </w:tc>
      </w:tr>
      <w:tr>
        <w:tc>
          <w:tcPr>
            <w:tcW w:type="dxa" w:w="360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row_number</w:t>
            </w:r>
          </w:p>
        </w:tc>
        <w:tc>
          <w:tcPr>
            <w:tcW w:type="dxa" w:w="259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integer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</w:t>
            </w:r>
          </w:p>
        </w:tc>
        <w:tc>
          <w:tcPr>
            <w:tcW w:type="dxa" w:w="950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Source row.</w:t>
            </w:r>
          </w:p>
        </w:tc>
      </w:tr>
      <w:tr>
        <w:tc>
          <w:tcPr>
            <w:tcW w:type="dxa" w:w="360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raw_data</w:t>
            </w:r>
          </w:p>
        </w:tc>
        <w:tc>
          <w:tcPr>
            <w:tcW w:type="dxa" w:w="259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jsonb</w:t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</w:t>
            </w:r>
          </w:p>
        </w:tc>
        <w:tc>
          <w:tcPr>
            <w:tcW w:type="dxa" w:w="950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Original row.</w:t>
            </w:r>
          </w:p>
        </w:tc>
      </w:tr>
      <w:tr>
        <w:tc>
          <w:tcPr>
            <w:tcW w:type="dxa" w:w="360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normalized_data</w:t>
            </w:r>
          </w:p>
        </w:tc>
        <w:tc>
          <w:tcPr>
            <w:tcW w:type="dxa" w:w="259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jsonb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Yes</w:t>
            </w:r>
          </w:p>
        </w:tc>
        <w:tc>
          <w:tcPr>
            <w:tcW w:type="dxa" w:w="950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Validated row.</w:t>
            </w:r>
          </w:p>
        </w:tc>
      </w:tr>
      <w:tr>
        <w:tc>
          <w:tcPr>
            <w:tcW w:type="dxa" w:w="360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result</w:t>
            </w:r>
          </w:p>
        </w:tc>
        <w:tc>
          <w:tcPr>
            <w:tcW w:type="dxa" w:w="259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varchar(30)</w:t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</w:t>
            </w:r>
          </w:p>
        </w:tc>
        <w:tc>
          <w:tcPr>
            <w:tcW w:type="dxa" w:w="950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Valid, Invalid, Duplicate, Warning, Decision Required.</w:t>
            </w:r>
          </w:p>
        </w:tc>
      </w:tr>
      <w:tr>
        <w:tc>
          <w:tcPr>
            <w:tcW w:type="dxa" w:w="360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errors/decision</w:t>
            </w:r>
          </w:p>
        </w:tc>
        <w:tc>
          <w:tcPr>
            <w:tcW w:type="dxa" w:w="259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jsonb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Yes</w:t>
            </w:r>
          </w:p>
        </w:tc>
        <w:tc>
          <w:tcPr>
            <w:tcW w:type="dxa" w:w="950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Errors and user decision.</w:t>
            </w:r>
          </w:p>
        </w:tc>
      </w:tr>
      <w:tr>
        <w:tc>
          <w:tcPr>
            <w:tcW w:type="dxa" w:w="360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permissions_snapshot</w:t>
            </w:r>
          </w:p>
        </w:tc>
        <w:tc>
          <w:tcPr>
            <w:tcW w:type="dxa" w:w="259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jsonb</w:t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</w:r>
          </w:p>
        </w:tc>
        <w:tc>
          <w:tcPr>
            <w:tcW w:type="dxa" w:w="11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Yes</w:t>
            </w:r>
          </w:p>
        </w:tc>
        <w:tc>
          <w:tcPr>
            <w:tcW w:type="dxa" w:w="950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Export permissions.</w:t>
            </w:r>
          </w:p>
        </w:tc>
      </w:tr>
      <w:tr>
        <w:tc>
          <w:tcPr>
            <w:tcW w:type="dxa" w:w="360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expires_at</w:t>
            </w:r>
          </w:p>
        </w:tc>
        <w:tc>
          <w:tcPr>
            <w:tcW w:type="dxa" w:w="259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timestamptz</w:t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</w:r>
          </w:p>
        </w:tc>
        <w:tc>
          <w:tcPr>
            <w:tcW w:type="dxa" w:w="11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Yes</w:t>
            </w:r>
          </w:p>
        </w:tc>
        <w:tc>
          <w:tcPr>
            <w:tcW w:type="dxa" w:w="950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Output expiry.</w:t>
            </w:r>
          </w:p>
        </w:tc>
      </w:tr>
    </w:tbl>
    <w:p>
      <w:pPr>
        <w:pStyle w:val="Small"/>
      </w:pPr>
      <w:r>
        <w:rPr>
          <w:b/>
        </w:rPr>
        <w:t xml:space="preserve">Indexes / Constraints: </w:t>
      </w:r>
      <w:r>
        <w:t>Indexes(job, status, row result/number, expiry).</w:t>
      </w:r>
    </w:p>
    <w:p>
      <w:pPr>
        <w:pStyle w:val="Small"/>
      </w:pPr>
      <w:r>
        <w:rPr>
          <w:b/>
        </w:rPr>
        <w:t xml:space="preserve">Business Rules: </w:t>
      </w:r>
      <w:r>
        <w:t>Commit uses controlled transactions and audit; export applies permission snapshot.</w:t>
      </w:r>
    </w:p>
    <w:p>
      <w:pPr>
        <w:pStyle w:val="Heading1"/>
      </w:pPr>
      <w:r>
        <w:t>5. Supporting Lookup and Configuration Tables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912"/>
        <w:gridCol w:w="6912"/>
      </w:tblGrid>
      <w:tr>
        <w:trPr>
          <w:tblHeader w:val="true"/>
        </w:trPr>
        <w:tc>
          <w:tcPr>
            <w:tcW w:type="dxa" w:w="4752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5"/>
              </w:rPr>
              <w:t>Table</w:t>
            </w:r>
          </w:p>
        </w:tc>
        <w:tc>
          <w:tcPr>
            <w:tcW w:type="dxa" w:w="12672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5"/>
              </w:rPr>
              <w:t>Purpose</w:t>
            </w:r>
          </w:p>
        </w:tc>
      </w:tr>
      <w:tr>
        <w:tc>
          <w:tcPr>
            <w:tcW w:type="dxa" w:w="47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5"/>
              </w:rPr>
              <w:t>candidate_sources</w:t>
            </w:r>
          </w:p>
        </w:tc>
        <w:tc>
          <w:tcPr>
            <w:tcW w:type="dxa" w:w="1267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5"/>
              </w:rPr>
              <w:t>Source type/name, agency/referral configuration, active state.</w:t>
            </w:r>
          </w:p>
        </w:tc>
      </w:tr>
      <w:tr>
        <w:tc>
          <w:tcPr>
            <w:tcW w:type="dxa" w:w="47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5"/>
              </w:rPr>
              <w:t>rejection_reasons</w:t>
            </w:r>
          </w:p>
        </w:tc>
        <w:tc>
          <w:tcPr>
            <w:tcW w:type="dxa" w:w="1267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5"/>
              </w:rPr>
              <w:t>Stage category, internal/external label, future eligibility.</w:t>
            </w:r>
          </w:p>
        </w:tc>
      </w:tr>
      <w:tr>
        <w:tc>
          <w:tcPr>
            <w:tcW w:type="dxa" w:w="47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5"/>
              </w:rPr>
              <w:t>document_types and document_rules</w:t>
            </w:r>
          </w:p>
        </w:tc>
        <w:tc>
          <w:tcPr>
            <w:tcW w:type="dxa" w:w="1267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5"/>
              </w:rPr>
              <w:t>Document definitions, applicability, validity, reviewer, and requirement conditions.</w:t>
            </w:r>
          </w:p>
        </w:tc>
      </w:tr>
      <w:tr>
        <w:tc>
          <w:tcPr>
            <w:tcW w:type="dxa" w:w="47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5"/>
              </w:rPr>
              <w:t>license_types and license_rules</w:t>
            </w:r>
          </w:p>
        </w:tc>
        <w:tc>
          <w:tcPr>
            <w:tcW w:type="dxa" w:w="1267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5"/>
              </w:rPr>
              <w:t>License authority, applicability, validity, and verification rules.</w:t>
            </w:r>
          </w:p>
        </w:tc>
      </w:tr>
      <w:tr>
        <w:tc>
          <w:tcPr>
            <w:tcW w:type="dxa" w:w="47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5"/>
              </w:rPr>
              <w:t>salary_bands</w:t>
            </w:r>
          </w:p>
        </w:tc>
        <w:tc>
          <w:tcPr>
            <w:tcW w:type="dxa" w:w="1267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5"/>
              </w:rPr>
              <w:t>Legal entity/position/level, currency, min, midpoint, max, effective dates.</w:t>
            </w:r>
          </w:p>
        </w:tc>
      </w:tr>
      <w:tr>
        <w:tc>
          <w:tcPr>
            <w:tcW w:type="dxa" w:w="47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5"/>
              </w:rPr>
              <w:t>evaluation_templates</w:t>
            </w:r>
          </w:p>
        </w:tc>
        <w:tc>
          <w:tcPr>
            <w:tcW w:type="dxa" w:w="1267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5"/>
              </w:rPr>
              <w:t>Interview competencies, labels, required evidence.</w:t>
            </w:r>
          </w:p>
        </w:tc>
      </w:tr>
      <w:tr>
        <w:tc>
          <w:tcPr>
            <w:tcW w:type="dxa" w:w="47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5"/>
              </w:rPr>
              <w:t>approval_rules</w:t>
            </w:r>
          </w:p>
        </w:tc>
        <w:tc>
          <w:tcPr>
            <w:tcW w:type="dxa" w:w="1267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5"/>
              </w:rPr>
              <w:t>Process, conditions, thresholds, step roles, sequence/parallel group.</w:t>
            </w:r>
          </w:p>
        </w:tc>
      </w:tr>
      <w:tr>
        <w:tc>
          <w:tcPr>
            <w:tcW w:type="dxa" w:w="47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5"/>
              </w:rPr>
              <w:t>tags and candidate_tags</w:t>
            </w:r>
          </w:p>
        </w:tc>
        <w:tc>
          <w:tcPr>
            <w:tcW w:type="dxa" w:w="1267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5"/>
              </w:rPr>
              <w:t>Candidate classification and search.</w:t>
            </w:r>
          </w:p>
        </w:tc>
      </w:tr>
      <w:tr>
        <w:tc>
          <w:tcPr>
            <w:tcW w:type="dxa" w:w="47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5"/>
              </w:rPr>
              <w:t>comments</w:t>
            </w:r>
          </w:p>
        </w:tc>
        <w:tc>
          <w:tcPr>
            <w:tcW w:type="dxa" w:w="1267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5"/>
              </w:rPr>
              <w:t>Internal notes with visibility and author.</w:t>
            </w:r>
          </w:p>
        </w:tc>
      </w:tr>
      <w:tr>
        <w:tc>
          <w:tcPr>
            <w:tcW w:type="dxa" w:w="47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5"/>
              </w:rPr>
              <w:t>integration_events</w:t>
            </w:r>
          </w:p>
        </w:tc>
        <w:tc>
          <w:tcPr>
            <w:tcW w:type="dxa" w:w="1267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5"/>
              </w:rPr>
              <w:t>Provider payloads, retries, status, and correlation.</w:t>
            </w:r>
          </w:p>
        </w:tc>
      </w:tr>
      <w:tr>
        <w:tc>
          <w:tcPr>
            <w:tcW w:type="dxa" w:w="47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5"/>
              </w:rPr>
              <w:t>system_settings</w:t>
            </w:r>
          </w:p>
        </w:tc>
        <w:tc>
          <w:tcPr>
            <w:tcW w:type="dxa" w:w="1267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5"/>
              </w:rPr>
              <w:t>Typed organization configuration with audit.</w:t>
            </w:r>
          </w:p>
        </w:tc>
      </w:tr>
    </w:tbl>
    <w:p>
      <w:pPr>
        <w:pStyle w:val="Heading1"/>
      </w:pPr>
      <w:r>
        <w:t>6. Key Constraints and Transactions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912"/>
        <w:gridCol w:w="6912"/>
      </w:tblGrid>
      <w:tr>
        <w:trPr>
          <w:tblHeader w:val="true"/>
        </w:trPr>
        <w:tc>
          <w:tcPr>
            <w:tcW w:type="dxa" w:w="4320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5"/>
              </w:rPr>
              <w:t>Area</w:t>
            </w:r>
          </w:p>
        </w:tc>
        <w:tc>
          <w:tcPr>
            <w:tcW w:type="dxa" w:w="13392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5"/>
              </w:rPr>
              <w:t>Constraint / Transaction</w:t>
            </w:r>
          </w:p>
        </w:tc>
      </w:tr>
      <w:tr>
        <w:tc>
          <w:tcPr>
            <w:tcW w:type="dxa" w:w="432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5"/>
              </w:rPr>
              <w:t>Duplicate candidate</w:t>
            </w:r>
          </w:p>
        </w:tc>
        <w:tc>
          <w:tcPr>
            <w:tcW w:type="dxa" w:w="1339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5"/>
              </w:rPr>
              <w:t>Normalize contacts and use matching service; allow review because shared/missing contacts prevent simple universal uniqueness.</w:t>
            </w:r>
          </w:p>
        </w:tc>
      </w:tr>
      <w:tr>
        <w:tc>
          <w:tcPr>
            <w:tcW w:type="dxa" w:w="432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5"/>
              </w:rPr>
              <w:t>Application uniqueness</w:t>
            </w:r>
          </w:p>
        </w:tc>
        <w:tc>
          <w:tcPr>
            <w:tcW w:type="dxa" w:w="1339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5"/>
              </w:rPr>
              <w:t>Prevent duplicate active candidate/vacancy applications.</w:t>
            </w:r>
          </w:p>
        </w:tc>
      </w:tr>
      <w:tr>
        <w:tc>
          <w:tcPr>
            <w:tcW w:type="dxa" w:w="432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5"/>
              </w:rPr>
              <w:t>Offer acceptance</w:t>
            </w:r>
          </w:p>
        </w:tc>
        <w:tc>
          <w:tcPr>
            <w:tcW w:type="dxa" w:w="1339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5"/>
              </w:rPr>
              <w:t>Accepted version belongs to the offer, is approved, not withdrawn, and not expired unless authorized override.</w:t>
            </w:r>
          </w:p>
        </w:tc>
      </w:tr>
      <w:tr>
        <w:tc>
          <w:tcPr>
            <w:tcW w:type="dxa" w:w="432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5"/>
              </w:rPr>
              <w:t>Final approval</w:t>
            </w:r>
          </w:p>
        </w:tc>
        <w:tc>
          <w:tcPr>
            <w:tcW w:type="dxa" w:w="1339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5"/>
              </w:rPr>
              <w:t>Readiness validation and approval decision occur transactionally.</w:t>
            </w:r>
          </w:p>
        </w:tc>
      </w:tr>
      <w:tr>
        <w:tc>
          <w:tcPr>
            <w:tcW w:type="dxa" w:w="432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5"/>
              </w:rPr>
              <w:t>Joining</w:t>
            </w:r>
          </w:p>
        </w:tc>
        <w:tc>
          <w:tcPr>
            <w:tcW w:type="dxa" w:w="1339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5"/>
              </w:rPr>
              <w:t>Create joining record, update hiring case, application, vacancy count/status, and tasks in one transaction.</w:t>
            </w:r>
          </w:p>
        </w:tc>
      </w:tr>
      <w:tr>
        <w:tc>
          <w:tcPr>
            <w:tcW w:type="dxa" w:w="432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5"/>
              </w:rPr>
              <w:t>Headcount concurrency</w:t>
            </w:r>
          </w:p>
        </w:tc>
        <w:tc>
          <w:tcPr>
            <w:tcW w:type="dxa" w:w="1339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5"/>
              </w:rPr>
              <w:t>Lock or use optimistic concurrency on vacancy during joining.</w:t>
            </w:r>
          </w:p>
        </w:tc>
      </w:tr>
      <w:tr>
        <w:tc>
          <w:tcPr>
            <w:tcW w:type="dxa" w:w="432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5"/>
              </w:rPr>
              <w:t>File upload</w:t>
            </w:r>
          </w:p>
        </w:tc>
        <w:tc>
          <w:tcPr>
            <w:tcW w:type="dxa" w:w="1339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5"/>
              </w:rPr>
              <w:t>Create pending metadata, upload, validate/scan, then activate; quarantine or remove failed files.</w:t>
            </w:r>
          </w:p>
        </w:tc>
      </w:tr>
      <w:tr>
        <w:tc>
          <w:tcPr>
            <w:tcW w:type="dxa" w:w="432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5"/>
              </w:rPr>
              <w:t>Candidate merge</w:t>
            </w:r>
          </w:p>
        </w:tc>
        <w:tc>
          <w:tcPr>
            <w:tcW w:type="dxa" w:w="1339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5"/>
              </w:rPr>
              <w:t>Relink applications/files/tags/notes/consent and mark source profile merged in one transaction.</w:t>
            </w:r>
          </w:p>
        </w:tc>
      </w:tr>
      <w:tr>
        <w:tc>
          <w:tcPr>
            <w:tcW w:type="dxa" w:w="432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5"/>
              </w:rPr>
              <w:t>Bulk import</w:t>
            </w:r>
          </w:p>
        </w:tc>
        <w:tc>
          <w:tcPr>
            <w:tcW w:type="dxa" w:w="1339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5"/>
              </w:rPr>
              <w:t>Validate/preview first; commit in batches with job log and rollback strategy.</w:t>
            </w:r>
          </w:p>
        </w:tc>
      </w:tr>
      <w:tr>
        <w:tc>
          <w:tcPr>
            <w:tcW w:type="dxa" w:w="432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5"/>
              </w:rPr>
              <w:t>Audit reliability</w:t>
            </w:r>
          </w:p>
        </w:tc>
        <w:tc>
          <w:tcPr>
            <w:tcW w:type="dxa" w:w="1339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5"/>
              </w:rPr>
              <w:t>Critical changes use the same transaction or an outbox pattern.</w:t>
            </w:r>
          </w:p>
        </w:tc>
      </w:tr>
    </w:tbl>
    <w:p>
      <w:pPr>
        <w:pStyle w:val="Heading1"/>
      </w:pPr>
      <w:r>
        <w:t>7. Index and Search Baseline</w:t>
      </w:r>
    </w:p>
    <w:p>
      <w:pPr>
        <w:pStyle w:val="ListBullet"/>
        <w:spacing w:after="40"/>
      </w:pPr>
      <w:r>
        <w:t>B-tree indexes on all frequently joined foreign keys.</w:t>
      </w:r>
    </w:p>
    <w:p>
      <w:pPr>
        <w:pStyle w:val="ListBullet"/>
        <w:spacing w:after="40"/>
      </w:pPr>
      <w:r>
        <w:t>Composite indexes on vacancy status/branch/recruiter, application vacancy/stage/status, task owner/status/due, and approval owner/status.</w:t>
      </w:r>
    </w:p>
    <w:p>
      <w:pPr>
        <w:pStyle w:val="ListBullet"/>
        <w:spacing w:after="40"/>
      </w:pPr>
      <w:r>
        <w:t>GIN full-text indexes for candidate profile/CV text and position title/description.</w:t>
      </w:r>
    </w:p>
    <w:p>
      <w:pPr>
        <w:pStyle w:val="ListBullet"/>
        <w:spacing w:after="40"/>
      </w:pPr>
      <w:r>
        <w:t>Trigram indexes for candidate-name similarity and duplicate review.</w:t>
      </w:r>
    </w:p>
    <w:p>
      <w:pPr>
        <w:pStyle w:val="ListBullet"/>
        <w:spacing w:after="40"/>
      </w:pPr>
      <w:r>
        <w:t>Partial indexes for active records, pending approvals, and open tasks.</w:t>
      </w:r>
    </w:p>
    <w:p>
      <w:pPr>
        <w:pStyle w:val="ListBullet"/>
        <w:spacing w:after="40"/>
      </w:pPr>
      <w:r>
        <w:t>JSONB indexes only for proven query patterns.</w:t>
      </w:r>
    </w:p>
    <w:p>
      <w:pPr>
        <w:pStyle w:val="Heading1"/>
      </w:pPr>
      <w:r>
        <w:t>8. Object Storage Design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912"/>
        <w:gridCol w:w="6912"/>
      </w:tblGrid>
      <w:tr>
        <w:trPr>
          <w:tblHeader w:val="true"/>
        </w:trPr>
        <w:tc>
          <w:tcPr>
            <w:tcW w:type="dxa" w:w="3600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5"/>
              </w:rPr>
              <w:t>Area</w:t>
            </w:r>
          </w:p>
        </w:tc>
        <w:tc>
          <w:tcPr>
            <w:tcW w:type="dxa" w:w="14112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5"/>
              </w:rPr>
              <w:t>Design</w:t>
            </w:r>
          </w:p>
        </w:tc>
      </w:tr>
      <w:tr>
        <w:tc>
          <w:tcPr>
            <w:tcW w:type="dxa" w:w="360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5"/>
              </w:rPr>
              <w:t>Privacy</w:t>
            </w:r>
          </w:p>
        </w:tc>
        <w:tc>
          <w:tcPr>
            <w:tcW w:type="dxa" w:w="1411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5"/>
              </w:rPr>
              <w:t>All objects private; no permanent public URL.</w:t>
            </w:r>
          </w:p>
        </w:tc>
      </w:tr>
      <w:tr>
        <w:tc>
          <w:tcPr>
            <w:tcW w:type="dxa" w:w="360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5"/>
              </w:rPr>
              <w:t>Key Pattern</w:t>
            </w:r>
          </w:p>
        </w:tc>
        <w:tc>
          <w:tcPr>
            <w:tcW w:type="dxa" w:w="1411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5"/>
              </w:rPr>
              <w:t>&lt;organization&gt;/&lt;entity-type&gt;/&lt;entity-id&gt;/&lt;file-type&gt;/&lt;file-id&gt;-v&lt;version&gt;.&lt;ext&gt;.</w:t>
            </w:r>
          </w:p>
        </w:tc>
      </w:tr>
      <w:tr>
        <w:tc>
          <w:tcPr>
            <w:tcW w:type="dxa" w:w="360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5"/>
              </w:rPr>
              <w:t>Access</w:t>
            </w:r>
          </w:p>
        </w:tc>
        <w:tc>
          <w:tcPr>
            <w:tcW w:type="dxa" w:w="1411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5"/>
              </w:rPr>
              <w:t>Backend permission check then short-lived signed URL or secure streaming.</w:t>
            </w:r>
          </w:p>
        </w:tc>
      </w:tr>
      <w:tr>
        <w:tc>
          <w:tcPr>
            <w:tcW w:type="dxa" w:w="360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5"/>
              </w:rPr>
              <w:t>Validation</w:t>
            </w:r>
          </w:p>
        </w:tc>
        <w:tc>
          <w:tcPr>
            <w:tcW w:type="dxa" w:w="1411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5"/>
              </w:rPr>
              <w:t>Extension, MIME, signature, size, filename sanitization, malware scan.</w:t>
            </w:r>
          </w:p>
        </w:tc>
      </w:tr>
      <w:tr>
        <w:tc>
          <w:tcPr>
            <w:tcW w:type="dxa" w:w="360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5"/>
              </w:rPr>
              <w:t>Integrity</w:t>
            </w:r>
          </w:p>
        </w:tc>
        <w:tc>
          <w:tcPr>
            <w:tcW w:type="dxa" w:w="1411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5"/>
              </w:rPr>
              <w:t>SHA-256 hash, version, upload time, optional provider object version ID.</w:t>
            </w:r>
          </w:p>
        </w:tc>
      </w:tr>
      <w:tr>
        <w:tc>
          <w:tcPr>
            <w:tcW w:type="dxa" w:w="360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5"/>
              </w:rPr>
              <w:t>Retention</w:t>
            </w:r>
          </w:p>
        </w:tc>
        <w:tc>
          <w:tcPr>
            <w:tcW w:type="dxa" w:w="1411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5"/>
              </w:rPr>
              <w:t>Lifecycle aligned with candidate retention and legal hold.</w:t>
            </w:r>
          </w:p>
        </w:tc>
      </w:tr>
      <w:tr>
        <w:tc>
          <w:tcPr>
            <w:tcW w:type="dxa" w:w="360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5"/>
              </w:rPr>
              <w:t>Backup</w:t>
            </w:r>
          </w:p>
        </w:tc>
        <w:tc>
          <w:tcPr>
            <w:tcW w:type="dxa" w:w="1411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5"/>
              </w:rPr>
              <w:t>Versioning or replication plus tested restore; database backup alone is insufficient.</w:t>
            </w:r>
          </w:p>
        </w:tc>
      </w:tr>
      <w:tr>
        <w:tc>
          <w:tcPr>
            <w:tcW w:type="dxa" w:w="360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5"/>
              </w:rPr>
              <w:t>Audit</w:t>
            </w:r>
          </w:p>
        </w:tc>
        <w:tc>
          <w:tcPr>
            <w:tcW w:type="dxa" w:w="1411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5"/>
              </w:rPr>
              <w:t>Upload, preview, download, replace, reject, and delete actions.</w:t>
            </w:r>
          </w:p>
        </w:tc>
      </w:tr>
    </w:tbl>
    <w:p>
      <w:pPr>
        <w:pStyle w:val="Heading1"/>
      </w:pPr>
      <w:r>
        <w:t>9. JSONB Usage Rules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912"/>
        <w:gridCol w:w="6912"/>
      </w:tblGrid>
      <w:tr>
        <w:trPr>
          <w:tblHeader w:val="true"/>
        </w:trPr>
        <w:tc>
          <w:tcPr>
            <w:tcW w:type="dxa" w:w="8784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5"/>
              </w:rPr>
              <w:t>Use JSONB For</w:t>
            </w:r>
          </w:p>
        </w:tc>
        <w:tc>
          <w:tcPr>
            <w:tcW w:type="dxa" w:w="8928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5"/>
              </w:rPr>
              <w:t>Do Not Use JSONB For</w:t>
            </w:r>
          </w:p>
        </w:tc>
      </w:tr>
      <w:tr>
        <w:tc>
          <w:tcPr>
            <w:tcW w:type="dxa" w:w="878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5"/>
              </w:rPr>
              <w:t>CV extraction, confidence, parser metadata.</w:t>
            </w:r>
          </w:p>
        </w:tc>
        <w:tc>
          <w:tcPr>
            <w:tcW w:type="dxa" w:w="8928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5"/>
              </w:rPr>
              <w:t>Core entity relationships.</w:t>
            </w:r>
          </w:p>
        </w:tc>
      </w:tr>
      <w:tr>
        <w:tc>
          <w:tcPr>
            <w:tcW w:type="dxa" w:w="878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5"/>
              </w:rPr>
              <w:t>Configurable screening/evaluation answers.</w:t>
            </w:r>
          </w:p>
        </w:tc>
        <w:tc>
          <w:tcPr>
            <w:tcW w:type="dxa" w:w="8928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5"/>
              </w:rPr>
              <w:t>Current stage and workflow history.</w:t>
            </w:r>
          </w:p>
        </w:tc>
      </w:tr>
      <w:tr>
        <w:tc>
          <w:tcPr>
            <w:tcW w:type="dxa" w:w="878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5"/>
              </w:rPr>
              <w:t>Governed custom fields with schema/version.</w:t>
            </w:r>
          </w:p>
        </w:tc>
        <w:tc>
          <w:tcPr>
            <w:tcW w:type="dxa" w:w="8928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5"/>
              </w:rPr>
              <w:t>Offer component lines and totals.</w:t>
            </w:r>
          </w:p>
        </w:tc>
      </w:tr>
      <w:tr>
        <w:tc>
          <w:tcPr>
            <w:tcW w:type="dxa" w:w="878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5"/>
              </w:rPr>
              <w:t>Integration payloads and provider metadata.</w:t>
            </w:r>
          </w:p>
        </w:tc>
        <w:tc>
          <w:tcPr>
            <w:tcW w:type="dxa" w:w="8928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5"/>
              </w:rPr>
              <w:t>Document/license statuses driving approval.</w:t>
            </w:r>
          </w:p>
        </w:tc>
      </w:tr>
      <w:tr>
        <w:tc>
          <w:tcPr>
            <w:tcW w:type="dxa" w:w="878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5"/>
              </w:rPr>
              <w:t>Readiness snapshot at approval.</w:t>
            </w:r>
          </w:p>
        </w:tc>
        <w:tc>
          <w:tcPr>
            <w:tcW w:type="dxa" w:w="8928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5"/>
              </w:rPr>
              <w:t>Permissions, headcount, and transaction-critical values.</w:t>
            </w:r>
          </w:p>
        </w:tc>
      </w:tr>
    </w:tbl>
    <w:p>
      <w:pPr>
        <w:pStyle w:val="Heading1"/>
      </w:pPr>
      <w:r>
        <w:t>10. Privacy, Retention, and Migration</w:t>
      </w:r>
    </w:p>
    <w:p>
      <w:pPr>
        <w:pStyle w:val="ListBullet"/>
        <w:spacing w:after="40"/>
      </w:pPr>
      <w:r>
        <w:t>Store consent, source, retention deadline, and anonymization state where applicable.</w:t>
      </w:r>
    </w:p>
    <w:p>
      <w:pPr>
        <w:pStyle w:val="ListBullet"/>
        <w:spacing w:after="40"/>
      </w:pPr>
      <w:r>
        <w:t>Support secure deletion or anonymization of PII and related objects under approved policy.</w:t>
      </w:r>
    </w:p>
    <w:p>
      <w:pPr>
        <w:pStyle w:val="ListBullet"/>
        <w:spacing w:after="40"/>
      </w:pPr>
      <w:r>
        <w:t>Define separate retention for candidates, applications, audit logs, files, imports, exports, and technical logs.</w:t>
      </w:r>
    </w:p>
    <w:p>
      <w:pPr>
        <w:pStyle w:val="ListBullet"/>
        <w:spacing w:after="40"/>
      </w:pPr>
      <w:r>
        <w:t>Use versioned database migrations from the first sprint; no manual production schema changes.</w:t>
      </w:r>
    </w:p>
    <w:p>
      <w:pPr>
        <w:pStyle w:val="ListBullet"/>
        <w:spacing w:after="40"/>
      </w:pPr>
      <w:r>
        <w:t>Version pipeline, evaluation, document, license, and approval rules when active records depend on them.</w:t>
      </w:r>
    </w:p>
    <w:p>
      <w:pPr>
        <w:pStyle w:val="ListBullet"/>
        <w:spacing w:after="40"/>
      </w:pPr>
      <w:r>
        <w:t>Maintain reconciliation scripts for contacts, orphan records, headcount, approval snapshots, and file references.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3824"/>
      </w:tblGrid>
      <w:tr>
        <w:tc>
          <w:tcPr>
            <w:tcW w:type="dxa" w:w="13824"/>
            <w:shd w:fill="FEF3C7"/>
            <w:tcBorders>
              <w:top w:val="single" w:sz="3" w:color="D97706"/>
              <w:left w:val="single" w:sz="3" w:color="D97706"/>
              <w:bottom w:val="single" w:sz="3" w:color="D97706"/>
              <w:right w:val="single" w:sz="3" w:color="D97706"/>
            </w:tcBorders>
          </w:tcPr>
          <w:p>
            <w:r>
              <w:rPr>
                <w:b/>
                <w:color w:val="D97706"/>
              </w:rPr>
              <w:t xml:space="preserve">Design Review Gate: </w:t>
            </w:r>
            <w:r>
              <w:t>Confirm countries, legal entities, document rules, license rules, privacy policy, and integration platforms before migration scripts are finalized.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5840" w:h="12240" w:orient="landscape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color w:val="6B7280"/>
        <w:sz w:val="14"/>
      </w:rPr>
      <w:t>RF-DDD-001 | 1.0 Draft | Confidential - Planning Draft</w:t>
    </w:r>
  </w:p>
  <w:p>
    <w:pPr>
      <w:jc w:val="right"/>
    </w:pPr>
    <w: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6B7280"/>
        <w:sz w:val="16"/>
      </w:rPr>
      <w:t>RecruitFlow | ERD and Data Dictionary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hAnsi="Arial"/>
      <w:color w:val="111827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5B21B6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7C3AE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2563EB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Arial" w:hAnsi="Arial"/>
      <w:b/>
      <w:color w:val="5B21B6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160" w:after="80"/>
    </w:pPr>
    <w:rPr>
      <w:rFonts w:asciiTheme="majorHAnsi" w:eastAsiaTheme="majorEastAsia" w:hAnsiTheme="majorHAnsi" w:cstheme="majorBidi" w:ascii="Arial" w:hAnsi="Arial"/>
      <w:b w:val="0"/>
      <w:i/>
      <w:iCs/>
      <w:color w:val="6B728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rPr>
      <w:rFonts w:ascii="Arial" w:hAnsi="Arial"/>
      <w:color w:val="6B7280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